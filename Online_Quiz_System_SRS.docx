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br/>
        <w:t>SOFTWARE REQUIREMENTS SPECIFICATION</w:t>
        <w:br/>
      </w:r>
      <w:r>
        <w:rPr>
          <w:b/>
          <w:sz w:val="36"/>
        </w:rPr>
        <w:t>ONLINE QUIZ SYSTEM</w:t>
      </w:r>
      <w:r>
        <w:rPr>
          <w:sz w:val="26"/>
        </w:rPr>
        <w:br/>
        <w:br/>
        <w:t>Software Engineering Mini-Project</w:t>
        <w:br/>
        <w:t>Part-1</w:t>
        <w:br/>
        <w:br/>
      </w:r>
      <w:r>
        <w:rPr>
          <w:sz w:val="24"/>
        </w:rPr>
        <w:t>Implementation Language: C / C++</w:t>
        <w:br/>
      </w:r>
      <w:r>
        <w:rPr>
          <w:sz w:val="24"/>
        </w:rPr>
        <w:t>Version 1.0</w:t>
        <w:br/>
        <w:t>September 2026</w:t>
      </w:r>
    </w:p>
    <w:p>
      <w:r>
        <w:br w:type="page"/>
      </w:r>
    </w:p>
    <w:p>
      <w:pPr>
        <w:pStyle w:val="Heading1"/>
      </w:pPr>
      <w:r>
        <w:t>Team Members</w:t>
      </w:r>
    </w:p>
    <w:tbl>
      <w:tblPr>
        <w:tblStyle w:val="TableGrid"/>
        <w:tblW w:type="auto" w:w="0"/>
        <w:tblLook w:firstColumn="1" w:firstRow="1" w:lastColumn="0" w:lastRow="0" w:noHBand="0" w:noVBand="1" w:val="04A0"/>
      </w:tblPr>
      <w:tblGrid>
        <w:gridCol w:w="3216"/>
        <w:gridCol w:w="3216"/>
        <w:gridCol w:w="3216"/>
      </w:tblGrid>
      <w:tr>
        <w:tc>
          <w:tcPr>
            <w:tcW w:type="dxa" w:w="3216"/>
          </w:tcPr>
          <w:p>
            <w:r>
              <w:t>Member</w:t>
            </w:r>
          </w:p>
        </w:tc>
        <w:tc>
          <w:tcPr>
            <w:tcW w:type="dxa" w:w="3216"/>
          </w:tcPr>
          <w:p>
            <w:r>
              <w:t>Name</w:t>
            </w:r>
          </w:p>
        </w:tc>
        <w:tc>
          <w:tcPr>
            <w:tcW w:type="dxa" w:w="3216"/>
          </w:tcPr>
          <w:p>
            <w:r>
              <w:t>USN</w:t>
            </w:r>
          </w:p>
        </w:tc>
      </w:tr>
      <w:tr>
        <w:tc>
          <w:tcPr>
            <w:tcW w:type="dxa" w:w="3216"/>
          </w:tcPr>
          <w:p>
            <w:r>
              <w:t>1</w:t>
            </w:r>
          </w:p>
        </w:tc>
        <w:tc>
          <w:tcPr>
            <w:tcW w:type="dxa" w:w="3216"/>
          </w:tcPr>
          <w:p>
            <w:r>
              <w:t>__________________</w:t>
            </w:r>
          </w:p>
        </w:tc>
        <w:tc>
          <w:tcPr>
            <w:tcW w:type="dxa" w:w="3216"/>
          </w:tcPr>
          <w:p>
            <w:r>
              <w:t>__________________</w:t>
            </w:r>
          </w:p>
        </w:tc>
      </w:tr>
      <w:tr>
        <w:tc>
          <w:tcPr>
            <w:tcW w:type="dxa" w:w="3216"/>
          </w:tcPr>
          <w:p>
            <w:r>
              <w:t>2</w:t>
            </w:r>
          </w:p>
        </w:tc>
        <w:tc>
          <w:tcPr>
            <w:tcW w:type="dxa" w:w="3216"/>
          </w:tcPr>
          <w:p>
            <w:r>
              <w:t>__________________</w:t>
            </w:r>
          </w:p>
        </w:tc>
        <w:tc>
          <w:tcPr>
            <w:tcW w:type="dxa" w:w="3216"/>
          </w:tcPr>
          <w:p>
            <w:r>
              <w:t>__________________</w:t>
            </w:r>
          </w:p>
        </w:tc>
      </w:tr>
      <w:tr>
        <w:tc>
          <w:tcPr>
            <w:tcW w:type="dxa" w:w="3216"/>
          </w:tcPr>
          <w:p>
            <w:r>
              <w:t>3</w:t>
            </w:r>
          </w:p>
        </w:tc>
        <w:tc>
          <w:tcPr>
            <w:tcW w:type="dxa" w:w="3216"/>
          </w:tcPr>
          <w:p>
            <w:r>
              <w:t>__________________</w:t>
            </w:r>
          </w:p>
        </w:tc>
        <w:tc>
          <w:tcPr>
            <w:tcW w:type="dxa" w:w="3216"/>
          </w:tcPr>
          <w:p>
            <w:r>
              <w:t>__________________</w:t>
            </w:r>
          </w:p>
        </w:tc>
      </w:tr>
      <w:tr>
        <w:tc>
          <w:tcPr>
            <w:tcW w:type="dxa" w:w="3216"/>
          </w:tcPr>
          <w:p>
            <w:r>
              <w:t>4</w:t>
            </w:r>
          </w:p>
        </w:tc>
        <w:tc>
          <w:tcPr>
            <w:tcW w:type="dxa" w:w="3216"/>
          </w:tcPr>
          <w:p>
            <w:r>
              <w:t>__________________</w:t>
            </w:r>
          </w:p>
        </w:tc>
        <w:tc>
          <w:tcPr>
            <w:tcW w:type="dxa" w:w="3216"/>
          </w:tcPr>
          <w:p>
            <w:r>
              <w:t>__________________</w:t>
            </w:r>
          </w:p>
        </w:tc>
      </w:tr>
    </w:tbl>
    <w:p>
      <w:pPr>
        <w:pStyle w:val="Heading1"/>
      </w:pPr>
      <w:r>
        <w:t>Revision History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Version</w:t>
            </w:r>
          </w:p>
        </w:tc>
        <w:tc>
          <w:tcPr>
            <w:tcW w:type="dxa" w:w="2412"/>
          </w:tcPr>
          <w:p>
            <w:r>
              <w:t>Date</w:t>
            </w:r>
          </w:p>
        </w:tc>
        <w:tc>
          <w:tcPr>
            <w:tcW w:type="dxa" w:w="2412"/>
          </w:tcPr>
          <w:p>
            <w:r>
              <w:t>Description</w:t>
            </w:r>
          </w:p>
        </w:tc>
        <w:tc>
          <w:tcPr>
            <w:tcW w:type="dxa" w:w="2412"/>
          </w:tcPr>
          <w:p>
            <w:r>
              <w:t>Author</w:t>
            </w:r>
          </w:p>
        </w:tc>
      </w:tr>
      <w:tr>
        <w:tc>
          <w:tcPr>
            <w:tcW w:type="dxa" w:w="2412"/>
          </w:tcPr>
          <w:p>
            <w:r>
              <w:t>1.0</w:t>
            </w:r>
          </w:p>
        </w:tc>
        <w:tc>
          <w:tcPr>
            <w:tcW w:type="dxa" w:w="2412"/>
          </w:tcPr>
          <w:p>
            <w:r>
              <w:t>27-09-2026</w:t>
            </w:r>
          </w:p>
        </w:tc>
        <w:tc>
          <w:tcPr>
            <w:tcW w:type="dxa" w:w="2412"/>
          </w:tcPr>
          <w:p>
            <w:r>
              <w:t>Initial SRS</w:t>
            </w:r>
          </w:p>
        </w:tc>
        <w:tc>
          <w:tcPr>
            <w:tcW w:type="dxa" w:w="2412"/>
          </w:tcPr>
          <w:p>
            <w:r>
              <w:t>Team</w:t>
            </w:r>
          </w:p>
        </w:tc>
      </w:tr>
    </w:tbl>
    <w:p>
      <w:r>
        <w:br w:type="page"/>
      </w:r>
    </w:p>
    <w:p>
      <w:pPr>
        <w:pStyle w:val="Heading1"/>
      </w:pPr>
      <w:r>
        <w:t>Table of Contents</w:t>
      </w:r>
    </w:p>
    <w:p>
      <w:r>
        <w:t>1. Introduction</w:t>
      </w:r>
    </w:p>
    <w:p>
      <w:r>
        <w:t>1.1 Purpose</w:t>
      </w:r>
    </w:p>
    <w:p>
      <w:r>
        <w:t>1.2 Scope</w:t>
      </w:r>
    </w:p>
    <w:p>
      <w:r>
        <w:t>1.3 Definitions, Acronyms and Abbreviations</w:t>
      </w:r>
    </w:p>
    <w:p>
      <w:r>
        <w:t>1.4 References</w:t>
      </w:r>
    </w:p>
    <w:p>
      <w:r>
        <w:t>1.5 Overview</w:t>
      </w:r>
    </w:p>
    <w:p>
      <w:r>
        <w:t>2. Overall Description</w:t>
      </w:r>
    </w:p>
    <w:p>
      <w:r>
        <w:t>2.1 Product Perspective</w:t>
      </w:r>
    </w:p>
    <w:p>
      <w:r>
        <w:t>2.2 Product Functions</w:t>
      </w:r>
    </w:p>
    <w:p>
      <w:r>
        <w:t>2.3 User Characteristics</w:t>
      </w:r>
    </w:p>
    <w:p>
      <w:r>
        <w:t>2.4 Constraints</w:t>
      </w:r>
    </w:p>
    <w:p>
      <w:r>
        <w:t>2.5 Assumptions and Dependencies</w:t>
      </w:r>
    </w:p>
    <w:p>
      <w:r>
        <w:t>2.6 Apportioning of Requirements</w:t>
      </w:r>
    </w:p>
    <w:p>
      <w:r>
        <w:t>3. Specific Requirements</w:t>
      </w:r>
    </w:p>
    <w:p>
      <w:r>
        <w:t>3.1 External Interface Requirements</w:t>
      </w:r>
    </w:p>
    <w:p>
      <w:r>
        <w:t>3.2 Functional Requirements</w:t>
      </w:r>
    </w:p>
    <w:p>
      <w:r>
        <w:t>3.3 Non-Functional Requirements</w:t>
      </w:r>
    </w:p>
    <w:p>
      <w:r>
        <w:t>3.4 Security Requirements</w:t>
      </w:r>
    </w:p>
    <w:p>
      <w:r>
        <w:t>4. System Features and Use Cases</w:t>
      </w:r>
    </w:p>
    <w:p>
      <w:r>
        <w:t>4.1 Participant — Take Quiz</w:t>
      </w:r>
    </w:p>
    <w:p>
      <w:r>
        <w:t>4.2 Administrator — Login</w:t>
      </w:r>
    </w:p>
    <w:p>
      <w:r>
        <w:t>4.3 Administrator — Add Question</w:t>
      </w:r>
    </w:p>
    <w:p>
      <w:r>
        <w:t>4.4 Administrator — Modify Question</w:t>
      </w:r>
    </w:p>
    <w:p>
      <w:r>
        <w:t>4.5 Administrator — Delete Question</w:t>
      </w:r>
    </w:p>
    <w:p>
      <w:r>
        <w:t>4.6 Administrator — View Questions</w:t>
      </w:r>
    </w:p>
    <w:p>
      <w:r>
        <w:t>4.7 UML Use Case Diagram</w:t>
      </w:r>
    </w:p>
    <w:p>
      <w:r>
        <w:t>5. Security</w:t>
      </w:r>
    </w:p>
    <w:p>
      <w:r>
        <w:t>5.1 Security Objectives</w:t>
      </w:r>
    </w:p>
    <w:p>
      <w:r>
        <w:t>5.2 Security Requirements</w:t>
      </w:r>
    </w:p>
    <w:p>
      <w:r>
        <w:t>6. Requirements Traceability Preview</w:t>
      </w:r>
    </w:p>
    <w:p>
      <w:r>
        <w:t>7. Appendix — Sample Console Flow</w:t>
      </w:r>
    </w:p>
    <w:p>
      <w:r>
        <w:br w:type="page"/>
      </w:r>
    </w:p>
    <w:p>
      <w:pPr>
        <w:pStyle w:val="Heading1"/>
      </w:pPr>
      <w:r>
        <w:t>1. Introduction</w:t>
      </w:r>
    </w:p>
    <w:p>
      <w:pPr>
        <w:pStyle w:val="Heading2"/>
      </w:pPr>
      <w:r>
        <w:t>1.1 Purpose</w:t>
      </w:r>
    </w:p>
    <w:p>
      <w:r>
        <w:t>The purpose of this Software Requirements Specification (SRS) is to define the functional, non-functional, interface, and security requirements of the Online Quiz System.</w:t>
      </w:r>
    </w:p>
    <w:p>
      <w:r>
        <w:t>The system is a console-based application that allows participants to attempt multiple-choice quizzes, submit answers, and receive their calculated scores. The system also provides an administrator with functionality to manage the questions used in the quiz.</w:t>
      </w:r>
    </w:p>
    <w:p>
      <w:r>
        <w:t>This document establishes the requirements that will be used as the basis for subsequent architecture, design, implementation, and testing activities.</w:t>
      </w:r>
    </w:p>
    <w:p>
      <w:pPr>
        <w:pStyle w:val="Heading2"/>
      </w:pPr>
      <w:r>
        <w:t>1.2 Scope</w:t>
      </w:r>
    </w:p>
    <w:p>
      <w:r>
        <w:t>The Online Quiz System is a standalone console-based application designed to conduct multiple-choice quizzes.</w:t>
      </w:r>
    </w:p>
    <w:p>
      <w:r>
        <w:t>The system will provide two categories of users:</w:t>
      </w:r>
    </w:p>
    <w:p>
      <w:pPr>
        <w:pStyle w:val="ListBullet"/>
      </w:pPr>
      <w:r>
        <w:t>Quiz Participant</w:t>
      </w:r>
    </w:p>
    <w:p>
      <w:pPr>
        <w:pStyle w:val="ListBullet"/>
      </w:pPr>
      <w:r>
        <w:t>Administrator</w:t>
      </w:r>
    </w:p>
    <w:p>
      <w:r>
        <w:t>A quiz participant will be able to:</w:t>
      </w:r>
    </w:p>
    <w:p>
      <w:pPr>
        <w:pStyle w:val="ListBullet"/>
      </w:pPr>
      <w:r>
        <w:t>Enter their identification information.</w:t>
      </w:r>
    </w:p>
    <w:p>
      <w:pPr>
        <w:pStyle w:val="ListBullet"/>
      </w:pPr>
      <w:r>
        <w:t>Start a quiz.</w:t>
      </w:r>
    </w:p>
    <w:p>
      <w:pPr>
        <w:pStyle w:val="ListBullet"/>
      </w:pPr>
      <w:r>
        <w:t>View questions and answer options.</w:t>
      </w:r>
    </w:p>
    <w:p>
      <w:pPr>
        <w:pStyle w:val="ListBullet"/>
      </w:pPr>
      <w:r>
        <w:t>Select answers.</w:t>
      </w:r>
    </w:p>
    <w:p>
      <w:pPr>
        <w:pStyle w:val="ListBullet"/>
      </w:pPr>
      <w:r>
        <w:t>Submit answers.</w:t>
      </w:r>
    </w:p>
    <w:p>
      <w:pPr>
        <w:pStyle w:val="ListBullet"/>
      </w:pPr>
      <w:r>
        <w:t>Complete the quiz.</w:t>
      </w:r>
    </w:p>
    <w:p>
      <w:pPr>
        <w:pStyle w:val="ListBullet"/>
      </w:pPr>
      <w:r>
        <w:t>View their final score.</w:t>
      </w:r>
    </w:p>
    <w:p>
      <w:r>
        <w:t>An administrator will be able to:</w:t>
      </w:r>
    </w:p>
    <w:p>
      <w:pPr>
        <w:pStyle w:val="ListBullet"/>
      </w:pPr>
      <w:r>
        <w:t>Authenticate using administrator credentials.</w:t>
      </w:r>
    </w:p>
    <w:p>
      <w:pPr>
        <w:pStyle w:val="ListBullet"/>
      </w:pPr>
      <w:r>
        <w:t>Add questions.</w:t>
      </w:r>
    </w:p>
    <w:p>
      <w:pPr>
        <w:pStyle w:val="ListBullet"/>
      </w:pPr>
      <w:r>
        <w:t>View questions.</w:t>
      </w:r>
    </w:p>
    <w:p>
      <w:pPr>
        <w:pStyle w:val="ListBullet"/>
      </w:pPr>
      <w:r>
        <w:t>Modify questions.</w:t>
      </w:r>
    </w:p>
    <w:p>
      <w:pPr>
        <w:pStyle w:val="ListBullet"/>
      </w:pPr>
      <w:r>
        <w:t>Delete questions.</w:t>
      </w:r>
    </w:p>
    <w:p>
      <w:r>
        <w:t>The system will also validate user input and handle invalid operations without terminating unexpectedly.</w:t>
      </w:r>
    </w:p>
    <w:p>
      <w:r>
        <w:t>The project is limited to a console-based C/C++ implementation. A graphical user interface, web interface, mobile application, online multiplayer functionality, and external cloud services are outside the scope of the current version.</w:t>
      </w:r>
    </w:p>
    <w:p>
      <w:pPr>
        <w:pStyle w:val="Heading2"/>
      </w:pPr>
      <w:r>
        <w:t>1.3 Definitions, Acronyms and Abbreviations</w:t>
      </w:r>
    </w:p>
    <w:tbl>
      <w:tblPr>
        <w:tblStyle w:val="TableGrid"/>
        <w:tblW w:type="auto" w:w="0"/>
        <w:tblLook w:firstColumn="1" w:firstRow="1" w:lastColumn="0" w:lastRow="0" w:noHBand="0" w:noVBand="1" w:val="04A0"/>
      </w:tblPr>
      <w:tblGrid>
        <w:gridCol w:w="4824"/>
        <w:gridCol w:w="4824"/>
      </w:tblGrid>
      <w:tr>
        <w:tc>
          <w:tcPr>
            <w:tcW w:type="dxa" w:w="4824"/>
          </w:tcPr>
          <w:p>
            <w:r>
              <w:t>Term</w:t>
            </w:r>
          </w:p>
        </w:tc>
        <w:tc>
          <w:tcPr>
            <w:tcW w:type="dxa" w:w="4824"/>
          </w:tcPr>
          <w:p>
            <w:r>
              <w:t>Definition</w:t>
            </w:r>
          </w:p>
        </w:tc>
      </w:tr>
      <w:tr>
        <w:tc>
          <w:tcPr>
            <w:tcW w:type="dxa" w:w="4824"/>
          </w:tcPr>
          <w:p>
            <w:r>
              <w:t>MCQ</w:t>
            </w:r>
          </w:p>
        </w:tc>
        <w:tc>
          <w:tcPr>
            <w:tcW w:type="dxa" w:w="4824"/>
          </w:tcPr>
          <w:p>
            <w:r>
              <w:t>Multiple Choice Question</w:t>
            </w:r>
          </w:p>
        </w:tc>
      </w:tr>
      <w:tr>
        <w:tc>
          <w:tcPr>
            <w:tcW w:type="dxa" w:w="4824"/>
          </w:tcPr>
          <w:p>
            <w:r>
              <w:t>SRS</w:t>
            </w:r>
          </w:p>
        </w:tc>
        <w:tc>
          <w:tcPr>
            <w:tcW w:type="dxa" w:w="4824"/>
          </w:tcPr>
          <w:p>
            <w:r>
              <w:t>Software Requirements Specification</w:t>
            </w:r>
          </w:p>
        </w:tc>
      </w:tr>
      <w:tr>
        <w:tc>
          <w:tcPr>
            <w:tcW w:type="dxa" w:w="4824"/>
          </w:tcPr>
          <w:p>
            <w:r>
              <w:t>FR</w:t>
            </w:r>
          </w:p>
        </w:tc>
        <w:tc>
          <w:tcPr>
            <w:tcW w:type="dxa" w:w="4824"/>
          </w:tcPr>
          <w:p>
            <w:r>
              <w:t>Functional Requirement</w:t>
            </w:r>
          </w:p>
        </w:tc>
      </w:tr>
      <w:tr>
        <w:tc>
          <w:tcPr>
            <w:tcW w:type="dxa" w:w="4824"/>
          </w:tcPr>
          <w:p>
            <w:r>
              <w:t>NFR</w:t>
            </w:r>
          </w:p>
        </w:tc>
        <w:tc>
          <w:tcPr>
            <w:tcW w:type="dxa" w:w="4824"/>
          </w:tcPr>
          <w:p>
            <w:r>
              <w:t>Non-Functional Requirement</w:t>
            </w:r>
          </w:p>
        </w:tc>
      </w:tr>
      <w:tr>
        <w:tc>
          <w:tcPr>
            <w:tcW w:type="dxa" w:w="4824"/>
          </w:tcPr>
          <w:p>
            <w:r>
              <w:t>Admin</w:t>
            </w:r>
          </w:p>
        </w:tc>
        <w:tc>
          <w:tcPr>
            <w:tcW w:type="dxa" w:w="4824"/>
          </w:tcPr>
          <w:p>
            <w:r>
              <w:t>Authorized administrator responsible for managing quiz questions</w:t>
            </w:r>
          </w:p>
        </w:tc>
      </w:tr>
      <w:tr>
        <w:tc>
          <w:tcPr>
            <w:tcW w:type="dxa" w:w="4824"/>
          </w:tcPr>
          <w:p>
            <w:r>
              <w:t>Participant</w:t>
            </w:r>
          </w:p>
        </w:tc>
        <w:tc>
          <w:tcPr>
            <w:tcW w:type="dxa" w:w="4824"/>
          </w:tcPr>
          <w:p>
            <w:r>
              <w:t>User who attempts the quiz</w:t>
            </w:r>
          </w:p>
        </w:tc>
      </w:tr>
      <w:tr>
        <w:tc>
          <w:tcPr>
            <w:tcW w:type="dxa" w:w="4824"/>
          </w:tcPr>
          <w:p>
            <w:r>
              <w:t>Question Bank</w:t>
            </w:r>
          </w:p>
        </w:tc>
        <w:tc>
          <w:tcPr>
            <w:tcW w:type="dxa" w:w="4824"/>
          </w:tcPr>
          <w:p>
            <w:r>
              <w:t>Collection of questions available for quizzes</w:t>
            </w:r>
          </w:p>
        </w:tc>
      </w:tr>
      <w:tr>
        <w:tc>
          <w:tcPr>
            <w:tcW w:type="dxa" w:w="4824"/>
          </w:tcPr>
          <w:p>
            <w:r>
              <w:t>Quiz</w:t>
            </w:r>
          </w:p>
        </w:tc>
        <w:tc>
          <w:tcPr>
            <w:tcW w:type="dxa" w:w="4824"/>
          </w:tcPr>
          <w:p>
            <w:r>
              <w:t>A collection of multiple-choice questions</w:t>
            </w:r>
          </w:p>
        </w:tc>
      </w:tr>
      <w:tr>
        <w:tc>
          <w:tcPr>
            <w:tcW w:type="dxa" w:w="4824"/>
          </w:tcPr>
          <w:p>
            <w:r>
              <w:t>Score</w:t>
            </w:r>
          </w:p>
        </w:tc>
        <w:tc>
          <w:tcPr>
            <w:tcW w:type="dxa" w:w="4824"/>
          </w:tcPr>
          <w:p>
            <w:r>
              <w:t>Number of questions answered correctly</w:t>
            </w:r>
          </w:p>
        </w:tc>
      </w:tr>
      <w:tr>
        <w:tc>
          <w:tcPr>
            <w:tcW w:type="dxa" w:w="4824"/>
          </w:tcPr>
          <w:p>
            <w:r>
              <w:t>Authentication</w:t>
            </w:r>
          </w:p>
        </w:tc>
        <w:tc>
          <w:tcPr>
            <w:tcW w:type="dxa" w:w="4824"/>
          </w:tcPr>
          <w:p>
            <w:r>
              <w:t>Process of verifying administrator credentials</w:t>
            </w:r>
          </w:p>
        </w:tc>
      </w:tr>
    </w:tbl>
    <w:p>
      <w:pPr>
        <w:pStyle w:val="Heading2"/>
      </w:pPr>
      <w:r>
        <w:t>1.4 References</w:t>
      </w:r>
    </w:p>
    <w:p>
      <w:r>
        <w:t>The SRS structure follows the conventional IEEE-style organization used for software requirements specifications.</w:t>
      </w:r>
    </w:p>
    <w:p>
      <w:r>
        <w:t>The project-specific requirements and deliverables are based on the Software Engineering Mini-Project Part-1 brief provided by the course.</w:t>
      </w:r>
    </w:p>
    <w:p>
      <w:pPr>
        <w:pStyle w:val="Heading2"/>
      </w:pPr>
      <w:r>
        <w:t>1.5 Overview</w:t>
      </w:r>
    </w:p>
    <w:p>
      <w:pPr>
        <w:pStyle w:val="ListBullet"/>
      </w:pPr>
      <w:r>
        <w:t>Section 1 describes the purpose and scope of the system.</w:t>
      </w:r>
    </w:p>
    <w:p>
      <w:pPr>
        <w:pStyle w:val="ListBullet"/>
      </w:pPr>
      <w:r>
        <w:t>Section 2 provides an overall description of the product, users, constraints, and assumptions.</w:t>
      </w:r>
    </w:p>
    <w:p>
      <w:pPr>
        <w:pStyle w:val="ListBullet"/>
      </w:pPr>
      <w:r>
        <w:t>Section 3 defines the specific functional, non-functional, interface, and security requirements.</w:t>
      </w:r>
    </w:p>
    <w:p>
      <w:pPr>
        <w:pStyle w:val="ListBullet"/>
      </w:pPr>
      <w:r>
        <w:t>Section 4 describes the major system features and use cases.</w:t>
      </w:r>
    </w:p>
    <w:p>
      <w:pPr>
        <w:pStyle w:val="ListBullet"/>
      </w:pPr>
      <w:r>
        <w:t>Section 5 defines the security objectives and security requirements.</w:t>
      </w:r>
    </w:p>
    <w:p>
      <w:pPr>
        <w:pStyle w:val="ListBullet"/>
      </w:pPr>
      <w:r>
        <w:t>Section 6 provides requirements traceability.</w:t>
      </w:r>
    </w:p>
    <w:p>
      <w:pPr>
        <w:pStyle w:val="ListBullet"/>
      </w:pPr>
      <w:r>
        <w:t>Section 7 contains supporting information.</w:t>
      </w:r>
    </w:p>
    <w:p>
      <w:pPr>
        <w:pStyle w:val="Heading1"/>
      </w:pPr>
      <w:r>
        <w:t>2. Overall Description</w:t>
      </w:r>
    </w:p>
    <w:p>
      <w:pPr>
        <w:pStyle w:val="Heading2"/>
      </w:pPr>
      <w:r>
        <w:t>2.1 Product Perspective</w:t>
      </w:r>
    </w:p>
    <w:p>
      <w:r>
        <w:t>The Online Quiz System is a standalone console-based software application. The system does not depend on a larger external application. The participant interacts with the system through the console, while the administrator uses administrative options to maintain the question bank.</w:t>
      </w:r>
    </w:p>
    <w:p>
      <w:r>
        <w:t>High-level interaction:</w:t>
      </w:r>
    </w:p>
    <w:p>
      <w:r>
        <w:t>ONLINE QUIZ SYSTEM</w:t>
        <w:br/>
        <w:t>├── Participant → Take Quiz → Answer Questions → View Result</w:t>
        <w:br/>
        <w:t>└── Administrator → Login → Manage Questions → Logout</w:t>
      </w:r>
    </w:p>
    <w:p>
      <w:pPr>
        <w:pStyle w:val="Heading2"/>
      </w:pPr>
      <w:r>
        <w:t>2.2 Product Functions</w:t>
      </w:r>
    </w:p>
    <w:p>
      <w:r>
        <w:t>Participant Functions</w:t>
      </w:r>
    </w:p>
    <w:p>
      <w:pPr>
        <w:pStyle w:val="ListBullet"/>
      </w:pPr>
      <w:r>
        <w:t>Enter participant identification.</w:t>
      </w:r>
    </w:p>
    <w:p>
      <w:pPr>
        <w:pStyle w:val="ListBullet"/>
      </w:pPr>
      <w:r>
        <w:t>Start quiz.</w:t>
      </w:r>
    </w:p>
    <w:p>
      <w:pPr>
        <w:pStyle w:val="ListBullet"/>
      </w:pPr>
      <w:r>
        <w:t>Display quiz questions.</w:t>
      </w:r>
    </w:p>
    <w:p>
      <w:pPr>
        <w:pStyle w:val="ListBullet"/>
      </w:pPr>
      <w:r>
        <w:t>Display answer choices.</w:t>
      </w:r>
    </w:p>
    <w:p>
      <w:pPr>
        <w:pStyle w:val="ListBullet"/>
      </w:pPr>
      <w:r>
        <w:t>Accept participant answers.</w:t>
      </w:r>
    </w:p>
    <w:p>
      <w:pPr>
        <w:pStyle w:val="ListBullet"/>
      </w:pPr>
      <w:r>
        <w:t>Validate answers.</w:t>
      </w:r>
    </w:p>
    <w:p>
      <w:pPr>
        <w:pStyle w:val="ListBullet"/>
      </w:pPr>
      <w:r>
        <w:t>Calculate score.</w:t>
      </w:r>
    </w:p>
    <w:p>
      <w:pPr>
        <w:pStyle w:val="ListBullet"/>
      </w:pPr>
      <w:r>
        <w:t>Display final result.</w:t>
      </w:r>
    </w:p>
    <w:p>
      <w:r>
        <w:t>Administrator Functions</w:t>
      </w:r>
    </w:p>
    <w:p>
      <w:pPr>
        <w:pStyle w:val="ListBullet"/>
      </w:pPr>
      <w:r>
        <w:t>Administrator login.</w:t>
      </w:r>
    </w:p>
    <w:p>
      <w:pPr>
        <w:pStyle w:val="ListBullet"/>
      </w:pPr>
      <w:r>
        <w:t>Add question.</w:t>
      </w:r>
    </w:p>
    <w:p>
      <w:pPr>
        <w:pStyle w:val="ListBullet"/>
      </w:pPr>
      <w:r>
        <w:t>View questions.</w:t>
      </w:r>
    </w:p>
    <w:p>
      <w:pPr>
        <w:pStyle w:val="ListBullet"/>
      </w:pPr>
      <w:r>
        <w:t>Modify question.</w:t>
      </w:r>
    </w:p>
    <w:p>
      <w:pPr>
        <w:pStyle w:val="ListBullet"/>
      </w:pPr>
      <w:r>
        <w:t>Delete question.</w:t>
      </w:r>
    </w:p>
    <w:p>
      <w:pPr>
        <w:pStyle w:val="ListBullet"/>
      </w:pPr>
      <w:r>
        <w:t>Logout.</w:t>
      </w:r>
    </w:p>
    <w:p>
      <w:r>
        <w:t>System Functions</w:t>
      </w:r>
    </w:p>
    <w:p>
      <w:pPr>
        <w:pStyle w:val="ListBullet"/>
      </w:pPr>
      <w:r>
        <w:t>Validate input.</w:t>
      </w:r>
    </w:p>
    <w:p>
      <w:pPr>
        <w:pStyle w:val="ListBullet"/>
      </w:pPr>
      <w:r>
        <w:t>Maintain question information.</w:t>
      </w:r>
    </w:p>
    <w:p>
      <w:pPr>
        <w:pStyle w:val="ListBullet"/>
      </w:pPr>
      <w:r>
        <w:t>Protect administrator functionality.</w:t>
      </w:r>
    </w:p>
    <w:p>
      <w:pPr>
        <w:pStyle w:val="ListBullet"/>
      </w:pPr>
      <w:r>
        <w:t>Handle invalid operations.</w:t>
      </w:r>
    </w:p>
    <w:p>
      <w:pPr>
        <w:pStyle w:val="ListBullet"/>
      </w:pPr>
      <w:r>
        <w:t>Calculate quiz results.</w:t>
      </w:r>
    </w:p>
    <w:p>
      <w:pPr>
        <w:pStyle w:val="Heading2"/>
      </w:pPr>
      <w:r>
        <w:t>2.3 User Characteristics</w:t>
      </w:r>
    </w:p>
    <w:p>
      <w:r>
        <w:t>Quiz Participant</w:t>
      </w:r>
    </w:p>
    <w:p>
      <w:r>
        <w:t>The quiz participant is expected to have basic computer literacy and should be able to read console instructions, enter text, and select answers.</w:t>
      </w:r>
    </w:p>
    <w:p>
      <w:r>
        <w:t>Administrator</w:t>
      </w:r>
    </w:p>
    <w:p>
      <w:r>
        <w:t>The administrator is expected to have basic knowledge of the quiz system and its question-management functions.</w:t>
      </w:r>
    </w:p>
    <w:p>
      <w:pPr>
        <w:pStyle w:val="Heading2"/>
      </w:pPr>
      <w:r>
        <w:t>2.4 Constraints</w:t>
      </w:r>
    </w:p>
    <w:p>
      <w:pPr>
        <w:pStyle w:val="ListBullet"/>
      </w:pPr>
      <w:r>
        <w:t>The application shall be implemented using C or C++.</w:t>
      </w:r>
    </w:p>
    <w:p>
      <w:pPr>
        <w:pStyle w:val="ListBullet"/>
      </w:pPr>
      <w:r>
        <w:t>The system shall use a console-based user interface.</w:t>
      </w:r>
    </w:p>
    <w:p>
      <w:pPr>
        <w:pStyle w:val="ListBullet"/>
      </w:pPr>
      <w:r>
        <w:t>The system shall primarily support multiple-choice questions.</w:t>
      </w:r>
    </w:p>
    <w:p>
      <w:pPr>
        <w:pStyle w:val="ListBullet"/>
      </w:pPr>
      <w:r>
        <w:t>The system shall operate as a standalone application.</w:t>
      </w:r>
    </w:p>
    <w:p>
      <w:pPr>
        <w:pStyle w:val="ListBullet"/>
      </w:pPr>
      <w:r>
        <w:t>The system shall not require an internet connection for normal quiz operation.</w:t>
      </w:r>
    </w:p>
    <w:p>
      <w:pPr>
        <w:pStyle w:val="ListBullet"/>
      </w:pPr>
      <w:r>
        <w:t>Administrative functions shall require authentication.</w:t>
      </w:r>
    </w:p>
    <w:p>
      <w:pPr>
        <w:pStyle w:val="ListBullet"/>
      </w:pPr>
      <w:r>
        <w:t>User input shall be validated before being processed.</w:t>
      </w:r>
    </w:p>
    <w:p>
      <w:pPr>
        <w:pStyle w:val="ListBullet"/>
      </w:pPr>
      <w:r>
        <w:t>The system shall operate within the limitations of the C/C++ execution environment.</w:t>
      </w:r>
    </w:p>
    <w:p>
      <w:pPr>
        <w:pStyle w:val="Heading2"/>
      </w:pPr>
      <w:r>
        <w:t>2.5 Assumptions and Dependencies</w:t>
      </w:r>
    </w:p>
    <w:p>
      <w:r>
        <w:t>Assumptions</w:t>
      </w:r>
    </w:p>
    <w:p>
      <w:pPr>
        <w:pStyle w:val="ListBullet"/>
      </w:pPr>
      <w:r>
        <w:t>The participant has access to a computer capable of running the application.</w:t>
      </w:r>
    </w:p>
    <w:p>
      <w:pPr>
        <w:pStyle w:val="ListBullet"/>
      </w:pPr>
      <w:r>
        <w:t>The participant can read and enter information through the console.</w:t>
      </w:r>
    </w:p>
    <w:p>
      <w:pPr>
        <w:pStyle w:val="ListBullet"/>
      </w:pPr>
      <w:r>
        <w:t>The administrator has valid administrator credentials.</w:t>
      </w:r>
    </w:p>
    <w:p>
      <w:pPr>
        <w:pStyle w:val="ListBullet"/>
      </w:pPr>
      <w:r>
        <w:t>The question bank contains valid multiple-choice questions before a quiz is started.</w:t>
      </w:r>
    </w:p>
    <w:p>
      <w:pPr>
        <w:pStyle w:val="ListBullet"/>
      </w:pPr>
      <w:r>
        <w:t>Each question has one designated correct answer.</w:t>
      </w:r>
    </w:p>
    <w:p>
      <w:r>
        <w:t>Dependencies</w:t>
      </w:r>
    </w:p>
    <w:p>
      <w:pPr>
        <w:pStyle w:val="ListBullet"/>
      </w:pPr>
      <w:r>
        <w:t>The application depends on a compatible C/C++ compiler/runtime environment.</w:t>
      </w:r>
    </w:p>
    <w:p>
      <w:pPr>
        <w:pStyle w:val="ListBullet"/>
      </w:pPr>
      <w:r>
        <w:t>The question data must be available to the application.</w:t>
      </w:r>
    </w:p>
    <w:p>
      <w:pPr>
        <w:pStyle w:val="ListBullet"/>
      </w:pPr>
      <w:r>
        <w:t>The application depends on valid input from the user.</w:t>
      </w:r>
    </w:p>
    <w:p>
      <w:pPr>
        <w:pStyle w:val="ListBullet"/>
      </w:pPr>
      <w:r>
        <w:t>Administrative operations depend on successful administrator authentication.</w:t>
      </w:r>
    </w:p>
    <w:p>
      <w:pPr>
        <w:pStyle w:val="Heading2"/>
      </w:pPr>
      <w:r>
        <w:t>2.6 Apportioning of Requirements</w:t>
      </w:r>
    </w:p>
    <w:p>
      <w:r>
        <w:t>The following functionality may be considered for future versions:</w:t>
      </w:r>
    </w:p>
    <w:p>
      <w:pPr>
        <w:pStyle w:val="ListBullet"/>
      </w:pPr>
      <w:r>
        <w:t>Multiple quiz categories.</w:t>
      </w:r>
    </w:p>
    <w:p>
      <w:pPr>
        <w:pStyle w:val="ListBullet"/>
      </w:pPr>
      <w:r>
        <w:t>Difficulty levels.</w:t>
      </w:r>
    </w:p>
    <w:p>
      <w:pPr>
        <w:pStyle w:val="ListBullet"/>
      </w:pPr>
      <w:r>
        <w:t>Timer-based quizzes.</w:t>
      </w:r>
    </w:p>
    <w:p>
      <w:pPr>
        <w:pStyle w:val="ListBullet"/>
      </w:pPr>
      <w:r>
        <w:t>Persistent participant history.</w:t>
      </w:r>
    </w:p>
    <w:p>
      <w:pPr>
        <w:pStyle w:val="ListBullet"/>
      </w:pPr>
      <w:r>
        <w:t>Leaderboards.</w:t>
      </w:r>
    </w:p>
    <w:p>
      <w:pPr>
        <w:pStyle w:val="ListBullet"/>
      </w:pPr>
      <w:r>
        <w:t>Randomized question ordering.</w:t>
      </w:r>
    </w:p>
    <w:p>
      <w:pPr>
        <w:pStyle w:val="ListBullet"/>
      </w:pPr>
      <w:r>
        <w:t>Randomized answer ordering.</w:t>
      </w:r>
    </w:p>
    <w:p>
      <w:pPr>
        <w:pStyle w:val="ListBullet"/>
      </w:pPr>
      <w:r>
        <w:t>Graphical user interface.</w:t>
      </w:r>
    </w:p>
    <w:p>
      <w:pPr>
        <w:pStyle w:val="ListBullet"/>
      </w:pPr>
      <w:r>
        <w:t>Network-based online quiz functionality.</w:t>
      </w:r>
    </w:p>
    <w:p>
      <w:r>
        <w:t>These features are not required for the current Part-1 scope.</w:t>
      </w:r>
    </w:p>
    <w:p>
      <w:pPr>
        <w:pStyle w:val="Heading1"/>
      </w:pPr>
      <w:r>
        <w:t>3. Specific Requirements</w:t>
      </w:r>
    </w:p>
    <w:p>
      <w:pPr>
        <w:pStyle w:val="Heading2"/>
      </w:pPr>
      <w:r>
        <w:t>3.1 External Interface Requirements</w:t>
      </w:r>
    </w:p>
    <w:p>
      <w:pPr>
        <w:pStyle w:val="Heading3"/>
      </w:pPr>
      <w:r>
        <w:t>3.1.1 User Interface</w:t>
      </w:r>
    </w:p>
    <w:p>
      <w:r>
        <w:t>The system shall provide a text-based console interface. The interface shall display clear menus, instructions, questions, answer choices, error messages, and final quiz results.</w:t>
      </w:r>
    </w:p>
    <w:p>
      <w:r>
        <w:t>Example console menu:</w:t>
      </w:r>
    </w:p>
    <w:p>
      <w:r>
        <w:t>================================</w:t>
        <w:br/>
        <w:t xml:space="preserve">        ONLINE QUIZ SYSTEM</w:t>
        <w:br/>
        <w:t>================================</w:t>
        <w:br/>
        <w:t>1. Take Quiz</w:t>
        <w:br/>
        <w:t>2. Administrator Login</w:t>
        <w:br/>
        <w:t>3. Exit</w:t>
        <w:br/>
        <w:br/>
        <w:t>Enter your choice:</w:t>
      </w:r>
    </w:p>
    <w:p>
      <w:pPr>
        <w:pStyle w:val="Heading3"/>
      </w:pPr>
      <w:r>
        <w:t>3.1.2 Hardware Interface</w:t>
      </w:r>
    </w:p>
    <w:p>
      <w:r>
        <w:t>The system does not require specialized hardware. The application shall operate on a standard computer capable of running a compatible C/C++ executable.</w:t>
      </w:r>
    </w:p>
    <w:p>
      <w:pPr>
        <w:pStyle w:val="Heading3"/>
      </w:pPr>
      <w:r>
        <w:t>3.1.3 Software Interface</w:t>
      </w:r>
    </w:p>
    <w:p>
      <w:r>
        <w:t>The system shall interact with the operating system, a compatible C/C++ runtime environment, and the selected storage mechanism for question data.</w:t>
      </w:r>
    </w:p>
    <w:p>
      <w:pPr>
        <w:pStyle w:val="Heading3"/>
      </w:pPr>
      <w:r>
        <w:t>3.1.4 Communication Interface</w:t>
      </w:r>
    </w:p>
    <w:p>
      <w:r>
        <w:t>The current version does not require network communication. The system is designed as a standalone console application.</w:t>
      </w:r>
    </w:p>
    <w:p>
      <w:pPr>
        <w:pStyle w:val="Heading2"/>
      </w:pPr>
      <w:r>
        <w:t>3.2 Functional Requirements</w:t>
      </w:r>
    </w:p>
    <w:p>
      <w:pPr>
        <w:pStyle w:val="Heading3"/>
      </w:pPr>
      <w:r>
        <w:t>FR-01 — Participant Identification</w:t>
      </w:r>
    </w:p>
    <w:p>
      <w:r>
        <w:t>The system shall allow a participant to enter a valid user name or identifier before starting a quiz.</w:t>
      </w:r>
    </w:p>
    <w:p>
      <w:pPr>
        <w:pStyle w:val="Heading3"/>
      </w:pPr>
      <w:r>
        <w:t>FR-02 — Start Quiz</w:t>
      </w:r>
    </w:p>
    <w:p>
      <w:r>
        <w:t>The system shall allow a participant to start an available quiz.</w:t>
      </w:r>
    </w:p>
    <w:p>
      <w:pPr>
        <w:pStyle w:val="Heading3"/>
      </w:pPr>
      <w:r>
        <w:t>FR-03 — Display Question</w:t>
      </w:r>
    </w:p>
    <w:p>
      <w:r>
        <w:t>The system shall display one multiple-choice question together with its available answer options.</w:t>
      </w:r>
    </w:p>
    <w:p>
      <w:pPr>
        <w:pStyle w:val="Heading3"/>
      </w:pPr>
      <w:r>
        <w:t>FR-04 — Accept Answer</w:t>
      </w:r>
    </w:p>
    <w:p>
      <w:r>
        <w:t>The system shall allow the participant to select one answer option for each displayed question.</w:t>
      </w:r>
    </w:p>
    <w:p>
      <w:pPr>
        <w:pStyle w:val="Heading3"/>
      </w:pPr>
      <w:r>
        <w:t>FR-05 — Validate Answer Input</w:t>
      </w:r>
    </w:p>
    <w:p>
      <w:r>
        <w:t>The system shall accept only answer choices corresponding to the options displayed for the current question. If an invalid option is entered, the system shall display an error message and request another answer.</w:t>
      </w:r>
    </w:p>
    <w:p>
      <w:pPr>
        <w:pStyle w:val="Heading3"/>
      </w:pPr>
      <w:r>
        <w:t>FR-06 — Process Quiz Answers</w:t>
      </w:r>
    </w:p>
    <w:p>
      <w:r>
        <w:t>The system shall compare each submitted answer with the corresponding correct answer after the answer is submitted.</w:t>
      </w:r>
    </w:p>
    <w:p>
      <w:pPr>
        <w:pStyle w:val="Heading3"/>
      </w:pPr>
      <w:r>
        <w:t>FR-07 — Calculate Score</w:t>
      </w:r>
    </w:p>
    <w:p>
      <w:r>
        <w:t>The system shall calculate the participant's score based on the number of correctly answered questions.</w:t>
      </w:r>
    </w:p>
    <w:p>
      <w:pPr>
        <w:pStyle w:val="Heading3"/>
      </w:pPr>
      <w:r>
        <w:t>FR-08 — Display Result</w:t>
      </w:r>
    </w:p>
    <w:p>
      <w:r>
        <w:t>The system shall display the participant's final score after all quiz questions have been processed.</w:t>
      </w:r>
    </w:p>
    <w:p>
      <w:pPr>
        <w:pStyle w:val="Heading3"/>
      </w:pPr>
      <w:r>
        <w:t>FR-09 — Administrator Authentication</w:t>
      </w:r>
    </w:p>
    <w:p>
      <w:r>
        <w:t>The system shall require an administrator to provide valid authentication credentials before accessing administrator functions.</w:t>
      </w:r>
    </w:p>
    <w:p>
      <w:pPr>
        <w:pStyle w:val="Heading3"/>
      </w:pPr>
      <w:r>
        <w:t>FR-10 — Add Question</w:t>
      </w:r>
    </w:p>
    <w:p>
      <w:r>
        <w:t>The system shall allow an authenticated administrator to add a valid multiple-choice question to the question bank.</w:t>
      </w:r>
    </w:p>
    <w:p>
      <w:pPr>
        <w:pStyle w:val="Heading3"/>
      </w:pPr>
      <w:r>
        <w:t>FR-11 — View Questions</w:t>
      </w:r>
    </w:p>
    <w:p>
      <w:r>
        <w:t>The system shall allow an authenticated administrator to view questions currently stored in the question bank.</w:t>
      </w:r>
    </w:p>
    <w:p>
      <w:pPr>
        <w:pStyle w:val="Heading3"/>
      </w:pPr>
      <w:r>
        <w:t>FR-12 — Modify Question</w:t>
      </w:r>
    </w:p>
    <w:p>
      <w:r>
        <w:t>The system shall allow an authenticated administrator to modify an existing question and its associated answer information.</w:t>
      </w:r>
    </w:p>
    <w:p>
      <w:pPr>
        <w:pStyle w:val="Heading3"/>
      </w:pPr>
      <w:r>
        <w:t>FR-13 — Delete Question</w:t>
      </w:r>
    </w:p>
    <w:p>
      <w:r>
        <w:t>The system shall allow an authenticated administrator to delete an existing question from the question bank.</w:t>
      </w:r>
    </w:p>
    <w:p>
      <w:pPr>
        <w:pStyle w:val="Heading3"/>
      </w:pPr>
      <w:r>
        <w:t>FR-14 — Administrator Logout</w:t>
      </w:r>
    </w:p>
    <w:p>
      <w:r>
        <w:t>The system shall allow an authenticated administrator to terminate the current administrator session and return to the main menu.</w:t>
      </w:r>
    </w:p>
    <w:p>
      <w:pPr>
        <w:pStyle w:val="Heading3"/>
      </w:pPr>
      <w:r>
        <w:t>FR-15 — Invalid Menu Input</w:t>
      </w:r>
    </w:p>
    <w:p>
      <w:r>
        <w:t>The system shall reject menu selections that do not correspond to an available menu option and shall prompt the user to enter a valid option.</w:t>
      </w:r>
    </w:p>
    <w:p>
      <w:pPr>
        <w:pStyle w:val="Heading3"/>
      </w:pPr>
      <w:r>
        <w:t>FR-16 — Empty Question Bank</w:t>
      </w:r>
    </w:p>
    <w:p>
      <w:r>
        <w:t>The system shall prevent a participant from starting a quiz when no valid questions are available and shall display an appropriate explanatory message.</w:t>
      </w:r>
    </w:p>
    <w:p>
      <w:pPr>
        <w:pStyle w:val="Heading2"/>
      </w:pPr>
      <w:r>
        <w:t>3.3 Non-Functional Requirements</w:t>
      </w:r>
    </w:p>
    <w:p>
      <w:pPr>
        <w:pStyle w:val="Heading3"/>
      </w:pPr>
      <w:r>
        <w:t>NFR-01 — Usability</w:t>
      </w:r>
    </w:p>
    <w:p>
      <w:r>
        <w:t>The system shall provide clear prompts and instructions for every user interaction.</w:t>
      </w:r>
    </w:p>
    <w:p>
      <w:pPr>
        <w:pStyle w:val="Heading3"/>
      </w:pPr>
      <w:r>
        <w:t>NFR-02 — Input Validation</w:t>
      </w:r>
    </w:p>
    <w:p>
      <w:r>
        <w:t>The system shall validate all user-provided menu choices, quiz answers, and administrator question data before processing them.</w:t>
      </w:r>
    </w:p>
    <w:p>
      <w:pPr>
        <w:pStyle w:val="Heading3"/>
      </w:pPr>
      <w:r>
        <w:t>NFR-03 — Error Handling</w:t>
      </w:r>
    </w:p>
    <w:p>
      <w:r>
        <w:t>The system shall handle invalid user inputs without terminating unexpectedly.</w:t>
      </w:r>
    </w:p>
    <w:p>
      <w:pPr>
        <w:pStyle w:val="Heading3"/>
      </w:pPr>
      <w:r>
        <w:t>NFR-04 — Performance</w:t>
      </w:r>
    </w:p>
    <w:p>
      <w:r>
        <w:t>Under normal execution conditions, the system shall display the next quiz question within 1 second after receiving a valid answer.</w:t>
      </w:r>
    </w:p>
    <w:p>
      <w:pPr>
        <w:pStyle w:val="Heading3"/>
      </w:pPr>
      <w:r>
        <w:t>NFR-05 — Score Accuracy</w:t>
      </w:r>
    </w:p>
    <w:p>
      <w:r>
        <w:t>For a given set of questions and submitted answers, the system shall produce the same score on repeated executions under identical conditions.</w:t>
      </w:r>
    </w:p>
    <w:p>
      <w:pPr>
        <w:pStyle w:val="Heading3"/>
      </w:pPr>
      <w:r>
        <w:t>NFR-06 — Maintainability</w:t>
      </w:r>
    </w:p>
    <w:p>
      <w:r>
        <w:t>The implementation shall separate major responsibilities such as quiz processing, question management, authentication, input validation, and score calculation into logically identifiable components.</w:t>
      </w:r>
    </w:p>
    <w:p>
      <w:pPr>
        <w:pStyle w:val="Heading3"/>
      </w:pPr>
      <w:r>
        <w:t>NFR-07 — Portability</w:t>
      </w:r>
    </w:p>
    <w:p>
      <w:r>
        <w:t>The application shall compile and execute in a standard C/C++ environment compatible with the language features used by the implementation.</w:t>
      </w:r>
    </w:p>
    <w:p>
      <w:pPr>
        <w:pStyle w:val="Heading3"/>
      </w:pPr>
      <w:r>
        <w:t>NFR-08 — Reliability</w:t>
      </w:r>
    </w:p>
    <w:p>
      <w:r>
        <w:t>The system shall not terminate unexpectedly when a user provides an invalid menu selection or quiz answer.</w:t>
      </w:r>
    </w:p>
    <w:p>
      <w:pPr>
        <w:pStyle w:val="Heading3"/>
      </w:pPr>
      <w:r>
        <w:t>NFR-09 — Security</w:t>
      </w:r>
    </w:p>
    <w:p>
      <w:r>
        <w:t>The system shall restrict administrator question-management operations to authenticated administrators.</w:t>
      </w:r>
    </w:p>
    <w:p>
      <w:pPr>
        <w:pStyle w:val="Heading2"/>
      </w:pPr>
      <w:r>
        <w:t>3.4 Security Requirements</w:t>
      </w:r>
    </w:p>
    <w:p>
      <w:pPr>
        <w:pStyle w:val="Heading3"/>
      </w:pPr>
      <w:r>
        <w:t>SEC-01 — Authentication</w:t>
      </w:r>
    </w:p>
    <w:p>
      <w:r>
        <w:t>The system shall require valid administrator credentials before granting access to administrator functions.</w:t>
      </w:r>
    </w:p>
    <w:p>
      <w:pPr>
        <w:pStyle w:val="Heading3"/>
      </w:pPr>
      <w:r>
        <w:t>SEC-02 — Unauthorized Access Prevention</w:t>
      </w:r>
    </w:p>
    <w:p>
      <w:r>
        <w:t>The system shall deny access to administrator functions when authentication fails.</w:t>
      </w:r>
    </w:p>
    <w:p>
      <w:pPr>
        <w:pStyle w:val="Heading3"/>
      </w:pPr>
      <w:r>
        <w:t>SEC-03 — Authorization</w:t>
      </w:r>
    </w:p>
    <w:p>
      <w:r>
        <w:t>The system shall allow question-management operations only when the current user has administrator authorization.</w:t>
      </w:r>
    </w:p>
    <w:p>
      <w:pPr>
        <w:pStyle w:val="Heading3"/>
      </w:pPr>
      <w:r>
        <w:t>SEC-04 — Input Validation</w:t>
      </w:r>
    </w:p>
    <w:p>
      <w:r>
        <w:t>The system shall validate administrator-provided question data before accepting it into the question bank.</w:t>
      </w:r>
    </w:p>
    <w:p>
      <w:pPr>
        <w:pStyle w:val="Heading1"/>
      </w:pPr>
      <w:r>
        <w:t>4. System Features and Use Cases</w:t>
      </w:r>
    </w:p>
    <w:p>
      <w:pPr>
        <w:pStyle w:val="Heading2"/>
      </w:pPr>
      <w:r>
        <w:t>4.1 Participant — Take Quiz</w:t>
      </w:r>
    </w:p>
    <w:p>
      <w:r>
        <w:t>Use Case ID: UC-01</w:t>
      </w:r>
    </w:p>
    <w:p>
      <w:r>
        <w:t>Primary Actor: Quiz Participant</w:t>
      </w:r>
    </w:p>
    <w:p>
      <w:r>
        <w:t>Goal: Allow the participant to answer a set of multiple-choice questions and obtain a final score.</w:t>
      </w:r>
    </w:p>
    <w:p>
      <w:r>
        <w:t>Preconditions: The application is running and a valid question set is available.</w:t>
      </w:r>
    </w:p>
    <w:p>
      <w:r>
        <w:t>Main Flow</w:t>
      </w:r>
    </w:p>
    <w:p>
      <w:pPr>
        <w:pStyle w:val="ListBullet"/>
      </w:pPr>
      <w:r>
        <w:t>Participant selects Take Quiz.</w:t>
      </w:r>
    </w:p>
    <w:p>
      <w:pPr>
        <w:pStyle w:val="ListBullet"/>
      </w:pPr>
      <w:r>
        <w:t>System requests participant identification.</w:t>
      </w:r>
    </w:p>
    <w:p>
      <w:pPr>
        <w:pStyle w:val="ListBullet"/>
      </w:pPr>
      <w:r>
        <w:t>Participant enters identification.</w:t>
      </w:r>
    </w:p>
    <w:p>
      <w:pPr>
        <w:pStyle w:val="ListBullet"/>
      </w:pPr>
      <w:r>
        <w:t>System validates the identification.</w:t>
      </w:r>
    </w:p>
    <w:p>
      <w:pPr>
        <w:pStyle w:val="ListBullet"/>
      </w:pPr>
      <w:r>
        <w:t>System displays the first question.</w:t>
      </w:r>
    </w:p>
    <w:p>
      <w:pPr>
        <w:pStyle w:val="ListBullet"/>
      </w:pPr>
      <w:r>
        <w:t>Participant selects an answer.</w:t>
      </w:r>
    </w:p>
    <w:p>
      <w:pPr>
        <w:pStyle w:val="ListBullet"/>
      </w:pPr>
      <w:r>
        <w:t>System validates the selected option.</w:t>
      </w:r>
    </w:p>
    <w:p>
      <w:pPr>
        <w:pStyle w:val="ListBullet"/>
      </w:pPr>
      <w:r>
        <w:t>System records/processes the answer.</w:t>
      </w:r>
    </w:p>
    <w:p>
      <w:pPr>
        <w:pStyle w:val="ListBullet"/>
      </w:pPr>
      <w:r>
        <w:t>System displays the next question.</w:t>
      </w:r>
    </w:p>
    <w:p>
      <w:pPr>
        <w:pStyle w:val="ListBullet"/>
      </w:pPr>
      <w:r>
        <w:t>Steps repeat until all questions have been answered.</w:t>
      </w:r>
    </w:p>
    <w:p>
      <w:pPr>
        <w:pStyle w:val="ListBullet"/>
      </w:pPr>
      <w:r>
        <w:t>System calculates the final score.</w:t>
      </w:r>
    </w:p>
    <w:p>
      <w:pPr>
        <w:pStyle w:val="ListBullet"/>
      </w:pPr>
      <w:r>
        <w:t>System displays the result.</w:t>
      </w:r>
    </w:p>
    <w:p>
      <w:pPr>
        <w:pStyle w:val="ListBullet"/>
      </w:pPr>
      <w:r>
        <w:t>Use case ends.</w:t>
      </w:r>
    </w:p>
    <w:p>
      <w:r>
        <w:t>Alternative Flow — Invalid Answer</w:t>
      </w:r>
    </w:p>
    <w:p>
      <w:pPr>
        <w:pStyle w:val="ListBullet"/>
      </w:pPr>
      <w:r>
        <w:t>Participant enters an invalid answer.</w:t>
      </w:r>
    </w:p>
    <w:p>
      <w:pPr>
        <w:pStyle w:val="ListBullet"/>
      </w:pPr>
      <w:r>
        <w:t>System displays an error message.</w:t>
      </w:r>
    </w:p>
    <w:p>
      <w:pPr>
        <w:pStyle w:val="ListBullet"/>
      </w:pPr>
      <w:r>
        <w:t>System requests a valid answer.</w:t>
      </w:r>
    </w:p>
    <w:p>
      <w:pPr>
        <w:pStyle w:val="ListBullet"/>
      </w:pPr>
      <w:r>
        <w:t>Participant enters a valid answer.</w:t>
      </w:r>
    </w:p>
    <w:p>
      <w:pPr>
        <w:pStyle w:val="ListBullet"/>
      </w:pPr>
      <w:r>
        <w:t>System continues the main flow.</w:t>
      </w:r>
    </w:p>
    <w:p>
      <w:r>
        <w:t>Postcondition: The participant's final quiz score is displayed.</w:t>
      </w:r>
    </w:p>
    <w:p>
      <w:pPr>
        <w:pStyle w:val="Heading2"/>
      </w:pPr>
      <w:r>
        <w:t>4.2 Administrator — Login</w:t>
      </w:r>
    </w:p>
    <w:p>
      <w:r>
        <w:t>Use Case ID: UC-02</w:t>
      </w:r>
    </w:p>
    <w:p>
      <w:r>
        <w:t>Primary Actor: Administrator</w:t>
      </w:r>
    </w:p>
    <w:p>
      <w:r>
        <w:t>Goal: Authenticate the administrator before allowing access to question-management functionality.</w:t>
      </w:r>
    </w:p>
    <w:p>
      <w:r>
        <w:t>Main Flow</w:t>
      </w:r>
    </w:p>
    <w:p>
      <w:pPr>
        <w:pStyle w:val="ListBullet"/>
      </w:pPr>
      <w:r>
        <w:t>Administrator selects Administrator Login.</w:t>
      </w:r>
    </w:p>
    <w:p>
      <w:pPr>
        <w:pStyle w:val="ListBullet"/>
      </w:pPr>
      <w:r>
        <w:t>System requests credentials.</w:t>
      </w:r>
    </w:p>
    <w:p>
      <w:pPr>
        <w:pStyle w:val="ListBullet"/>
      </w:pPr>
      <w:r>
        <w:t>Administrator enters credentials.</w:t>
      </w:r>
    </w:p>
    <w:p>
      <w:pPr>
        <w:pStyle w:val="ListBullet"/>
      </w:pPr>
      <w:r>
        <w:t>System validates the credentials.</w:t>
      </w:r>
    </w:p>
    <w:p>
      <w:pPr>
        <w:pStyle w:val="ListBullet"/>
      </w:pPr>
      <w:r>
        <w:t>System grants administrator access.</w:t>
      </w:r>
    </w:p>
    <w:p>
      <w:pPr>
        <w:pStyle w:val="ListBullet"/>
      </w:pPr>
      <w:r>
        <w:t>Administrator menu is displayed.</w:t>
      </w:r>
    </w:p>
    <w:p>
      <w:r>
        <w:t>Alternative Flow: If authentication fails, the system rejects the credentials, displays an authentication error, and does not provide administrator functionality.</w:t>
      </w:r>
    </w:p>
    <w:p>
      <w:pPr>
        <w:pStyle w:val="Heading2"/>
      </w:pPr>
      <w:r>
        <w:t>4.3 Administrator — Add Question</w:t>
      </w:r>
    </w:p>
    <w:p>
      <w:r>
        <w:t>Use Case ID: UC-03</w:t>
      </w:r>
    </w:p>
    <w:p>
      <w:r>
        <w:t>Primary Actor: Administrator</w:t>
      </w:r>
    </w:p>
    <w:p>
      <w:r>
        <w:t>Preconditions: Administrator has successfully authenticated.</w:t>
      </w:r>
    </w:p>
    <w:p>
      <w:r>
        <w:t>Main Flow</w:t>
      </w:r>
    </w:p>
    <w:p>
      <w:pPr>
        <w:pStyle w:val="ListBullet"/>
      </w:pPr>
      <w:r>
        <w:t>Administrator selects Add Question.</w:t>
      </w:r>
    </w:p>
    <w:p>
      <w:pPr>
        <w:pStyle w:val="ListBullet"/>
      </w:pPr>
      <w:r>
        <w:t>System requests question text.</w:t>
      </w:r>
    </w:p>
    <w:p>
      <w:pPr>
        <w:pStyle w:val="ListBullet"/>
      </w:pPr>
      <w:r>
        <w:t>Administrator enters question text.</w:t>
      </w:r>
    </w:p>
    <w:p>
      <w:pPr>
        <w:pStyle w:val="ListBullet"/>
      </w:pPr>
      <w:r>
        <w:t>System requests four answer options.</w:t>
      </w:r>
    </w:p>
    <w:p>
      <w:pPr>
        <w:pStyle w:val="ListBullet"/>
      </w:pPr>
      <w:r>
        <w:t>Administrator enters the four options.</w:t>
      </w:r>
    </w:p>
    <w:p>
      <w:pPr>
        <w:pStyle w:val="ListBullet"/>
      </w:pPr>
      <w:r>
        <w:t>System requests the correct answer.</w:t>
      </w:r>
    </w:p>
    <w:p>
      <w:pPr>
        <w:pStyle w:val="ListBullet"/>
      </w:pPr>
      <w:r>
        <w:t>Administrator selects the correct answer.</w:t>
      </w:r>
    </w:p>
    <w:p>
      <w:pPr>
        <w:pStyle w:val="ListBullet"/>
      </w:pPr>
      <w:r>
        <w:t>System validates the question.</w:t>
      </w:r>
    </w:p>
    <w:p>
      <w:pPr>
        <w:pStyle w:val="ListBullet"/>
      </w:pPr>
      <w:r>
        <w:t>System stores the question.</w:t>
      </w:r>
    </w:p>
    <w:p>
      <w:pPr>
        <w:pStyle w:val="ListBullet"/>
      </w:pPr>
      <w:r>
        <w:t>System displays a success message.</w:t>
      </w:r>
    </w:p>
    <w:p>
      <w:r>
        <w:t>Alternative Flow: If question information is invalid, the system rejects the question, displays an error message, and asks the administrator to provide valid information.</w:t>
      </w:r>
    </w:p>
    <w:p>
      <w:pPr>
        <w:pStyle w:val="Heading2"/>
      </w:pPr>
      <w:r>
        <w:t>4.4 Administrator — Modify Question</w:t>
      </w:r>
    </w:p>
    <w:p>
      <w:r>
        <w:t>Use Case ID: UC-04</w:t>
      </w:r>
    </w:p>
    <w:p>
      <w:r>
        <w:t>Primary Actor: Administrator</w:t>
      </w:r>
    </w:p>
    <w:p>
      <w:pPr>
        <w:pStyle w:val="ListBullet"/>
      </w:pPr>
      <w:r>
        <w:t>Administrator selects Modify Question.</w:t>
      </w:r>
    </w:p>
    <w:p>
      <w:pPr>
        <w:pStyle w:val="ListBullet"/>
      </w:pPr>
      <w:r>
        <w:t>System displays available questions.</w:t>
      </w:r>
    </w:p>
    <w:p>
      <w:pPr>
        <w:pStyle w:val="ListBullet"/>
      </w:pPr>
      <w:r>
        <w:t>Administrator selects a question.</w:t>
      </w:r>
    </w:p>
    <w:p>
      <w:pPr>
        <w:pStyle w:val="ListBullet"/>
      </w:pPr>
      <w:r>
        <w:t>System displays existing information.</w:t>
      </w:r>
    </w:p>
    <w:p>
      <w:pPr>
        <w:pStyle w:val="ListBullet"/>
      </w:pPr>
      <w:r>
        <w:t>Administrator modifies required fields.</w:t>
      </w:r>
    </w:p>
    <w:p>
      <w:pPr>
        <w:pStyle w:val="ListBullet"/>
      </w:pPr>
      <w:r>
        <w:t>System validates the updated information.</w:t>
      </w:r>
    </w:p>
    <w:p>
      <w:pPr>
        <w:pStyle w:val="ListBullet"/>
      </w:pPr>
      <w:r>
        <w:t>System saves the modified question.</w:t>
      </w:r>
    </w:p>
    <w:p>
      <w:pPr>
        <w:pStyle w:val="ListBullet"/>
      </w:pPr>
      <w:r>
        <w:t>System displays a success message.</w:t>
      </w:r>
    </w:p>
    <w:p>
      <w:pPr>
        <w:pStyle w:val="Heading2"/>
      </w:pPr>
      <w:r>
        <w:t>4.5 Administrator — Delete Question</w:t>
      </w:r>
    </w:p>
    <w:p>
      <w:r>
        <w:t>Use Case ID: UC-05</w:t>
      </w:r>
    </w:p>
    <w:p>
      <w:r>
        <w:t>Primary Actor: Administrator</w:t>
      </w:r>
    </w:p>
    <w:p>
      <w:pPr>
        <w:pStyle w:val="ListBullet"/>
      </w:pPr>
      <w:r>
        <w:t>Administrator selects Delete Question.</w:t>
      </w:r>
    </w:p>
    <w:p>
      <w:pPr>
        <w:pStyle w:val="ListBullet"/>
      </w:pPr>
      <w:r>
        <w:t>System displays available questions.</w:t>
      </w:r>
    </w:p>
    <w:p>
      <w:pPr>
        <w:pStyle w:val="ListBullet"/>
      </w:pPr>
      <w:r>
        <w:t>Administrator selects a question.</w:t>
      </w:r>
    </w:p>
    <w:p>
      <w:pPr>
        <w:pStyle w:val="ListBullet"/>
      </w:pPr>
      <w:r>
        <w:t>System requests confirmation.</w:t>
      </w:r>
    </w:p>
    <w:p>
      <w:pPr>
        <w:pStyle w:val="ListBullet"/>
      </w:pPr>
      <w:r>
        <w:t>Administrator confirms deletion.</w:t>
      </w:r>
    </w:p>
    <w:p>
      <w:pPr>
        <w:pStyle w:val="ListBullet"/>
      </w:pPr>
      <w:r>
        <w:t>System removes the question.</w:t>
      </w:r>
    </w:p>
    <w:p>
      <w:pPr>
        <w:pStyle w:val="ListBullet"/>
      </w:pPr>
      <w:r>
        <w:t>System displays a success message.</w:t>
      </w:r>
    </w:p>
    <w:p>
      <w:pPr>
        <w:pStyle w:val="Heading2"/>
      </w:pPr>
      <w:r>
        <w:t>4.6 Administrator — View Questions</w:t>
      </w:r>
    </w:p>
    <w:p>
      <w:r>
        <w:t>Use Case ID: UC-06</w:t>
      </w:r>
    </w:p>
    <w:p>
      <w:r>
        <w:t>Primary Actor: Administrator</w:t>
      </w:r>
    </w:p>
    <w:p>
      <w:pPr>
        <w:pStyle w:val="ListBullet"/>
      </w:pPr>
      <w:r>
        <w:t>Administrator logs in.</w:t>
      </w:r>
    </w:p>
    <w:p>
      <w:pPr>
        <w:pStyle w:val="ListBullet"/>
      </w:pPr>
      <w:r>
        <w:t>Administrator selects View Questions.</w:t>
      </w:r>
    </w:p>
    <w:p>
      <w:pPr>
        <w:pStyle w:val="ListBullet"/>
      </w:pPr>
      <w:r>
        <w:t>System retrieves available questions.</w:t>
      </w:r>
    </w:p>
    <w:p>
      <w:pPr>
        <w:pStyle w:val="ListBullet"/>
      </w:pPr>
      <w:r>
        <w:t>System displays the questions.</w:t>
      </w:r>
    </w:p>
    <w:p>
      <w:pPr>
        <w:pStyle w:val="Heading2"/>
      </w:pPr>
      <w:r>
        <w:t>4.7 UML Use Case Diagram</w:t>
      </w:r>
    </w:p>
    <w:p>
      <w:r>
        <w:t>The final submission should contain an actual UML use-case diagram. The following relationships define the required diagram:</w:t>
      </w:r>
    </w:p>
    <w:p>
      <w:pPr>
        <w:pStyle w:val="ListBullet"/>
      </w:pPr>
      <w:r>
        <w:t>Participant → Take Quiz</w:t>
      </w:r>
    </w:p>
    <w:p>
      <w:pPr>
        <w:pStyle w:val="ListBullet"/>
      </w:pPr>
      <w:r>
        <w:t>Participant → View Question</w:t>
      </w:r>
    </w:p>
    <w:p>
      <w:pPr>
        <w:pStyle w:val="ListBullet"/>
      </w:pPr>
      <w:r>
        <w:t>Participant → Submit Answer</w:t>
      </w:r>
    </w:p>
    <w:p>
      <w:pPr>
        <w:pStyle w:val="ListBullet"/>
      </w:pPr>
      <w:r>
        <w:t>Participant → View Result</w:t>
      </w:r>
    </w:p>
    <w:p>
      <w:pPr>
        <w:pStyle w:val="ListBullet"/>
      </w:pPr>
      <w:r>
        <w:t>Administrator → Administrator Login</w:t>
      </w:r>
    </w:p>
    <w:p>
      <w:pPr>
        <w:pStyle w:val="ListBullet"/>
      </w:pPr>
      <w:r>
        <w:t>Administrator → Add Question</w:t>
      </w:r>
    </w:p>
    <w:p>
      <w:pPr>
        <w:pStyle w:val="ListBullet"/>
      </w:pPr>
      <w:r>
        <w:t>Administrator → View Questions</w:t>
      </w:r>
    </w:p>
    <w:p>
      <w:pPr>
        <w:pStyle w:val="ListBullet"/>
      </w:pPr>
      <w:r>
        <w:t>Administrator → Modify Question</w:t>
      </w:r>
    </w:p>
    <w:p>
      <w:pPr>
        <w:pStyle w:val="ListBullet"/>
      </w:pPr>
      <w:r>
        <w:t>Administrator → Delete Question</w:t>
      </w:r>
    </w:p>
    <w:p>
      <w:pPr>
        <w:pStyle w:val="ListBullet"/>
      </w:pPr>
      <w:r>
        <w:t>Administrator → Logout</w:t>
      </w:r>
    </w:p>
    <w:p>
      <w:pPr>
        <w:pStyle w:val="ListBullet"/>
      </w:pPr>
      <w:r>
        <w:t>Take Quiz &lt;&lt;include&gt;&gt; View Question</w:t>
      </w:r>
    </w:p>
    <w:p>
      <w:pPr>
        <w:pStyle w:val="ListBullet"/>
      </w:pPr>
      <w:r>
        <w:t>Take Quiz &lt;&lt;include&gt;&gt; Submit Answer</w:t>
      </w:r>
    </w:p>
    <w:p>
      <w:pPr>
        <w:pStyle w:val="ListBullet"/>
      </w:pPr>
      <w:r>
        <w:t>Take Quiz &lt;&lt;include&gt;&gt; View Result</w:t>
      </w:r>
    </w:p>
    <w:p>
      <w:pPr>
        <w:pStyle w:val="ListBullet"/>
      </w:pPr>
      <w:r>
        <w:t>Administrative operations &lt;&lt;include&gt;&gt; Administrator Login</w:t>
      </w:r>
    </w:p>
    <w:p>
      <w:pPr>
        <w:pStyle w:val="Heading1"/>
      </w:pPr>
      <w:r>
        <w:t>5. Security</w:t>
      </w:r>
    </w:p>
    <w:p>
      <w:pPr>
        <w:pStyle w:val="Heading2"/>
      </w:pPr>
      <w:r>
        <w:t>5.1 Security Objectives</w:t>
      </w:r>
    </w:p>
    <w:p>
      <w:r>
        <w:t>SO-01 — Protect Administrative Functions</w:t>
      </w:r>
    </w:p>
    <w:p>
      <w:r>
        <w:t>The system shall ensure that only authenticated and authorized administrators can access question-management functionality.</w:t>
      </w:r>
    </w:p>
    <w:p>
      <w:r>
        <w:t>SO-02 — Maintain Question Integrity</w:t>
      </w:r>
    </w:p>
    <w:p>
      <w:r>
        <w:t>The system shall prevent unauthorized users from modifying, adding, or deleting questions in the question bank.</w:t>
      </w:r>
    </w:p>
    <w:p>
      <w:pPr>
        <w:pStyle w:val="Heading2"/>
      </w:pPr>
      <w:r>
        <w:t>5.2 Security Requirements</w:t>
      </w:r>
    </w:p>
    <w:p>
      <w:pPr>
        <w:pStyle w:val="Heading3"/>
      </w:pPr>
      <w:r>
        <w:t>SR-01 — Administrator Authentication</w:t>
      </w:r>
    </w:p>
    <w:p>
      <w:r>
        <w:t>The system shall verify administrator credentials before providing access to administrator functionality.</w:t>
      </w:r>
    </w:p>
    <w:p>
      <w:pPr>
        <w:pStyle w:val="Heading3"/>
      </w:pPr>
      <w:r>
        <w:t>SR-02 — Access Denial</w:t>
      </w:r>
    </w:p>
    <w:p>
      <w:r>
        <w:t>The system shall deny administrator functionality when the supplied credentials are invalid.</w:t>
      </w:r>
    </w:p>
    <w:p>
      <w:pPr>
        <w:pStyle w:val="Heading3"/>
      </w:pPr>
      <w:r>
        <w:t>SR-03 — Authorization</w:t>
      </w:r>
    </w:p>
    <w:p>
      <w:r>
        <w:t>The system shall permit question-management operations only for an authenticated administrator.</w:t>
      </w:r>
    </w:p>
    <w:p>
      <w:pPr>
        <w:pStyle w:val="Heading3"/>
      </w:pPr>
      <w:r>
        <w:t>SR-04 — Question Data Validation</w:t>
      </w:r>
    </w:p>
    <w:p>
      <w:r>
        <w:t>The system shall validate administrator-provided question information before storing or modifying question data.</w:t>
      </w:r>
    </w:p>
    <w:p>
      <w:pPr>
        <w:pStyle w:val="Heading1"/>
      </w:pPr>
      <w:r>
        <w:t>6. Requirements Traceability Preview</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SRS Requirement</w:t>
            </w:r>
          </w:p>
        </w:tc>
        <w:tc>
          <w:tcPr>
            <w:tcW w:type="dxa" w:w="2412"/>
          </w:tcPr>
          <w:p>
            <w:r>
              <w:t>Use Case</w:t>
            </w:r>
          </w:p>
        </w:tc>
        <w:tc>
          <w:tcPr>
            <w:tcW w:type="dxa" w:w="2412"/>
          </w:tcPr>
          <w:p>
            <w:r>
              <w:t>Future Component</w:t>
            </w:r>
          </w:p>
        </w:tc>
        <w:tc>
          <w:tcPr>
            <w:tcW w:type="dxa" w:w="2412"/>
          </w:tcPr>
          <w:p>
            <w:r>
              <w:t>Test Case</w:t>
            </w:r>
          </w:p>
        </w:tc>
      </w:tr>
      <w:tr>
        <w:tc>
          <w:tcPr>
            <w:tcW w:type="dxa" w:w="2412"/>
          </w:tcPr>
          <w:p>
            <w:r>
              <w:t>FR-01</w:t>
            </w:r>
          </w:p>
        </w:tc>
        <w:tc>
          <w:tcPr>
            <w:tcW w:type="dxa" w:w="2412"/>
          </w:tcPr>
          <w:p>
            <w:r>
              <w:t>UC-01</w:t>
            </w:r>
          </w:p>
        </w:tc>
        <w:tc>
          <w:tcPr>
            <w:tcW w:type="dxa" w:w="2412"/>
          </w:tcPr>
          <w:p>
            <w:r>
              <w:t>Quiz Manager</w:t>
            </w:r>
          </w:p>
        </w:tc>
        <w:tc>
          <w:tcPr>
            <w:tcW w:type="dxa" w:w="2412"/>
          </w:tcPr>
          <w:p>
            <w:r>
              <w:t>TC-01</w:t>
            </w:r>
          </w:p>
        </w:tc>
      </w:tr>
      <w:tr>
        <w:tc>
          <w:tcPr>
            <w:tcW w:type="dxa" w:w="2412"/>
          </w:tcPr>
          <w:p>
            <w:r>
              <w:t>FR-02</w:t>
            </w:r>
          </w:p>
        </w:tc>
        <w:tc>
          <w:tcPr>
            <w:tcW w:type="dxa" w:w="2412"/>
          </w:tcPr>
          <w:p>
            <w:r>
              <w:t>UC-01</w:t>
            </w:r>
          </w:p>
        </w:tc>
        <w:tc>
          <w:tcPr>
            <w:tcW w:type="dxa" w:w="2412"/>
          </w:tcPr>
          <w:p>
            <w:r>
              <w:t>Quiz Manager</w:t>
            </w:r>
          </w:p>
        </w:tc>
        <w:tc>
          <w:tcPr>
            <w:tcW w:type="dxa" w:w="2412"/>
          </w:tcPr>
          <w:p>
            <w:r>
              <w:t>TC-02</w:t>
            </w:r>
          </w:p>
        </w:tc>
      </w:tr>
      <w:tr>
        <w:tc>
          <w:tcPr>
            <w:tcW w:type="dxa" w:w="2412"/>
          </w:tcPr>
          <w:p>
            <w:r>
              <w:t>FR-03</w:t>
            </w:r>
          </w:p>
        </w:tc>
        <w:tc>
          <w:tcPr>
            <w:tcW w:type="dxa" w:w="2412"/>
          </w:tcPr>
          <w:p>
            <w:r>
              <w:t>UC-01</w:t>
            </w:r>
          </w:p>
        </w:tc>
        <w:tc>
          <w:tcPr>
            <w:tcW w:type="dxa" w:w="2412"/>
          </w:tcPr>
          <w:p>
            <w:r>
              <w:t>Quiz Manager</w:t>
            </w:r>
          </w:p>
        </w:tc>
        <w:tc>
          <w:tcPr>
            <w:tcW w:type="dxa" w:w="2412"/>
          </w:tcPr>
          <w:p>
            <w:r>
              <w:t>TC-03</w:t>
            </w:r>
          </w:p>
        </w:tc>
      </w:tr>
      <w:tr>
        <w:tc>
          <w:tcPr>
            <w:tcW w:type="dxa" w:w="2412"/>
          </w:tcPr>
          <w:p>
            <w:r>
              <w:t>FR-04</w:t>
            </w:r>
          </w:p>
        </w:tc>
        <w:tc>
          <w:tcPr>
            <w:tcW w:type="dxa" w:w="2412"/>
          </w:tcPr>
          <w:p>
            <w:r>
              <w:t>UC-01</w:t>
            </w:r>
          </w:p>
        </w:tc>
        <w:tc>
          <w:tcPr>
            <w:tcW w:type="dxa" w:w="2412"/>
          </w:tcPr>
          <w:p>
            <w:r>
              <w:t>Quiz Manager</w:t>
            </w:r>
          </w:p>
        </w:tc>
        <w:tc>
          <w:tcPr>
            <w:tcW w:type="dxa" w:w="2412"/>
          </w:tcPr>
          <w:p>
            <w:r>
              <w:t>TC-04</w:t>
            </w:r>
          </w:p>
        </w:tc>
      </w:tr>
      <w:tr>
        <w:tc>
          <w:tcPr>
            <w:tcW w:type="dxa" w:w="2412"/>
          </w:tcPr>
          <w:p>
            <w:r>
              <w:t>FR-05</w:t>
            </w:r>
          </w:p>
        </w:tc>
        <w:tc>
          <w:tcPr>
            <w:tcW w:type="dxa" w:w="2412"/>
          </w:tcPr>
          <w:p>
            <w:r>
              <w:t>UC-01</w:t>
            </w:r>
          </w:p>
        </w:tc>
        <w:tc>
          <w:tcPr>
            <w:tcW w:type="dxa" w:w="2412"/>
          </w:tcPr>
          <w:p>
            <w:r>
              <w:t>Input Validator</w:t>
            </w:r>
          </w:p>
        </w:tc>
        <w:tc>
          <w:tcPr>
            <w:tcW w:type="dxa" w:w="2412"/>
          </w:tcPr>
          <w:p>
            <w:r>
              <w:t>TC-05</w:t>
            </w:r>
          </w:p>
        </w:tc>
      </w:tr>
      <w:tr>
        <w:tc>
          <w:tcPr>
            <w:tcW w:type="dxa" w:w="2412"/>
          </w:tcPr>
          <w:p>
            <w:r>
              <w:t>FR-06</w:t>
            </w:r>
          </w:p>
        </w:tc>
        <w:tc>
          <w:tcPr>
            <w:tcW w:type="dxa" w:w="2412"/>
          </w:tcPr>
          <w:p>
            <w:r>
              <w:t>UC-01</w:t>
            </w:r>
          </w:p>
        </w:tc>
        <w:tc>
          <w:tcPr>
            <w:tcW w:type="dxa" w:w="2412"/>
          </w:tcPr>
          <w:p>
            <w:r>
              <w:t>Quiz Manager</w:t>
            </w:r>
          </w:p>
        </w:tc>
        <w:tc>
          <w:tcPr>
            <w:tcW w:type="dxa" w:w="2412"/>
          </w:tcPr>
          <w:p>
            <w:r>
              <w:t>TC-06</w:t>
            </w:r>
          </w:p>
        </w:tc>
      </w:tr>
      <w:tr>
        <w:tc>
          <w:tcPr>
            <w:tcW w:type="dxa" w:w="2412"/>
          </w:tcPr>
          <w:p>
            <w:r>
              <w:t>FR-07</w:t>
            </w:r>
          </w:p>
        </w:tc>
        <w:tc>
          <w:tcPr>
            <w:tcW w:type="dxa" w:w="2412"/>
          </w:tcPr>
          <w:p>
            <w:r>
              <w:t>UC-01</w:t>
            </w:r>
          </w:p>
        </w:tc>
        <w:tc>
          <w:tcPr>
            <w:tcW w:type="dxa" w:w="2412"/>
          </w:tcPr>
          <w:p>
            <w:r>
              <w:t>Score Calculator</w:t>
            </w:r>
          </w:p>
        </w:tc>
        <w:tc>
          <w:tcPr>
            <w:tcW w:type="dxa" w:w="2412"/>
          </w:tcPr>
          <w:p>
            <w:r>
              <w:t>TC-07</w:t>
            </w:r>
          </w:p>
        </w:tc>
      </w:tr>
      <w:tr>
        <w:tc>
          <w:tcPr>
            <w:tcW w:type="dxa" w:w="2412"/>
          </w:tcPr>
          <w:p>
            <w:r>
              <w:t>FR-08</w:t>
            </w:r>
          </w:p>
        </w:tc>
        <w:tc>
          <w:tcPr>
            <w:tcW w:type="dxa" w:w="2412"/>
          </w:tcPr>
          <w:p>
            <w:r>
              <w:t>UC-01</w:t>
            </w:r>
          </w:p>
        </w:tc>
        <w:tc>
          <w:tcPr>
            <w:tcW w:type="dxa" w:w="2412"/>
          </w:tcPr>
          <w:p>
            <w:r>
              <w:t>Result Manager</w:t>
            </w:r>
          </w:p>
        </w:tc>
        <w:tc>
          <w:tcPr>
            <w:tcW w:type="dxa" w:w="2412"/>
          </w:tcPr>
          <w:p>
            <w:r>
              <w:t>TC-08</w:t>
            </w:r>
          </w:p>
        </w:tc>
      </w:tr>
      <w:tr>
        <w:tc>
          <w:tcPr>
            <w:tcW w:type="dxa" w:w="2412"/>
          </w:tcPr>
          <w:p>
            <w:r>
              <w:t>FR-09</w:t>
            </w:r>
          </w:p>
        </w:tc>
        <w:tc>
          <w:tcPr>
            <w:tcW w:type="dxa" w:w="2412"/>
          </w:tcPr>
          <w:p>
            <w:r>
              <w:t>UC-02</w:t>
            </w:r>
          </w:p>
        </w:tc>
        <w:tc>
          <w:tcPr>
            <w:tcW w:type="dxa" w:w="2412"/>
          </w:tcPr>
          <w:p>
            <w:r>
              <w:t>Authentication Manager</w:t>
            </w:r>
          </w:p>
        </w:tc>
        <w:tc>
          <w:tcPr>
            <w:tcW w:type="dxa" w:w="2412"/>
          </w:tcPr>
          <w:p>
            <w:r>
              <w:t>TC-09</w:t>
            </w:r>
          </w:p>
        </w:tc>
      </w:tr>
      <w:tr>
        <w:tc>
          <w:tcPr>
            <w:tcW w:type="dxa" w:w="2412"/>
          </w:tcPr>
          <w:p>
            <w:r>
              <w:t>FR-10</w:t>
            </w:r>
          </w:p>
        </w:tc>
        <w:tc>
          <w:tcPr>
            <w:tcW w:type="dxa" w:w="2412"/>
          </w:tcPr>
          <w:p>
            <w:r>
              <w:t>UC-03</w:t>
            </w:r>
          </w:p>
        </w:tc>
        <w:tc>
          <w:tcPr>
            <w:tcW w:type="dxa" w:w="2412"/>
          </w:tcPr>
          <w:p>
            <w:r>
              <w:t>Question Manager</w:t>
            </w:r>
          </w:p>
        </w:tc>
        <w:tc>
          <w:tcPr>
            <w:tcW w:type="dxa" w:w="2412"/>
          </w:tcPr>
          <w:p>
            <w:r>
              <w:t>TC-10</w:t>
            </w:r>
          </w:p>
        </w:tc>
      </w:tr>
      <w:tr>
        <w:tc>
          <w:tcPr>
            <w:tcW w:type="dxa" w:w="2412"/>
          </w:tcPr>
          <w:p>
            <w:r>
              <w:t>FR-11</w:t>
            </w:r>
          </w:p>
        </w:tc>
        <w:tc>
          <w:tcPr>
            <w:tcW w:type="dxa" w:w="2412"/>
          </w:tcPr>
          <w:p>
            <w:r>
              <w:t>UC-06</w:t>
            </w:r>
          </w:p>
        </w:tc>
        <w:tc>
          <w:tcPr>
            <w:tcW w:type="dxa" w:w="2412"/>
          </w:tcPr>
          <w:p>
            <w:r>
              <w:t>Question Manager</w:t>
            </w:r>
          </w:p>
        </w:tc>
        <w:tc>
          <w:tcPr>
            <w:tcW w:type="dxa" w:w="2412"/>
          </w:tcPr>
          <w:p>
            <w:r>
              <w:t>TC-11</w:t>
            </w:r>
          </w:p>
        </w:tc>
      </w:tr>
      <w:tr>
        <w:tc>
          <w:tcPr>
            <w:tcW w:type="dxa" w:w="2412"/>
          </w:tcPr>
          <w:p>
            <w:r>
              <w:t>FR-12</w:t>
            </w:r>
          </w:p>
        </w:tc>
        <w:tc>
          <w:tcPr>
            <w:tcW w:type="dxa" w:w="2412"/>
          </w:tcPr>
          <w:p>
            <w:r>
              <w:t>UC-04</w:t>
            </w:r>
          </w:p>
        </w:tc>
        <w:tc>
          <w:tcPr>
            <w:tcW w:type="dxa" w:w="2412"/>
          </w:tcPr>
          <w:p>
            <w:r>
              <w:t>Question Manager</w:t>
            </w:r>
          </w:p>
        </w:tc>
        <w:tc>
          <w:tcPr>
            <w:tcW w:type="dxa" w:w="2412"/>
          </w:tcPr>
          <w:p>
            <w:r>
              <w:t>TC-12</w:t>
            </w:r>
          </w:p>
        </w:tc>
      </w:tr>
      <w:tr>
        <w:tc>
          <w:tcPr>
            <w:tcW w:type="dxa" w:w="2412"/>
          </w:tcPr>
          <w:p>
            <w:r>
              <w:t>FR-13</w:t>
            </w:r>
          </w:p>
        </w:tc>
        <w:tc>
          <w:tcPr>
            <w:tcW w:type="dxa" w:w="2412"/>
          </w:tcPr>
          <w:p>
            <w:r>
              <w:t>UC-05</w:t>
            </w:r>
          </w:p>
        </w:tc>
        <w:tc>
          <w:tcPr>
            <w:tcW w:type="dxa" w:w="2412"/>
          </w:tcPr>
          <w:p>
            <w:r>
              <w:t>Question Manager</w:t>
            </w:r>
          </w:p>
        </w:tc>
        <w:tc>
          <w:tcPr>
            <w:tcW w:type="dxa" w:w="2412"/>
          </w:tcPr>
          <w:p>
            <w:r>
              <w:t>TC-13</w:t>
            </w:r>
          </w:p>
        </w:tc>
      </w:tr>
      <w:tr>
        <w:tc>
          <w:tcPr>
            <w:tcW w:type="dxa" w:w="2412"/>
          </w:tcPr>
          <w:p>
            <w:r>
              <w:t>FR-14</w:t>
            </w:r>
          </w:p>
        </w:tc>
        <w:tc>
          <w:tcPr>
            <w:tcW w:type="dxa" w:w="2412"/>
          </w:tcPr>
          <w:p>
            <w:r>
              <w:t>UC-02</w:t>
            </w:r>
          </w:p>
        </w:tc>
        <w:tc>
          <w:tcPr>
            <w:tcW w:type="dxa" w:w="2412"/>
          </w:tcPr>
          <w:p>
            <w:r>
              <w:t>Authentication Manager</w:t>
            </w:r>
          </w:p>
        </w:tc>
        <w:tc>
          <w:tcPr>
            <w:tcW w:type="dxa" w:w="2412"/>
          </w:tcPr>
          <w:p>
            <w:r>
              <w:t>TC-14</w:t>
            </w:r>
          </w:p>
        </w:tc>
      </w:tr>
      <w:tr>
        <w:tc>
          <w:tcPr>
            <w:tcW w:type="dxa" w:w="2412"/>
          </w:tcPr>
          <w:p>
            <w:r>
              <w:t>FR-15</w:t>
            </w:r>
          </w:p>
        </w:tc>
        <w:tc>
          <w:tcPr>
            <w:tcW w:type="dxa" w:w="2412"/>
          </w:tcPr>
          <w:p>
            <w:r>
              <w:t>—</w:t>
            </w:r>
          </w:p>
        </w:tc>
        <w:tc>
          <w:tcPr>
            <w:tcW w:type="dxa" w:w="2412"/>
          </w:tcPr>
          <w:p>
            <w:r>
              <w:t>Input Validator</w:t>
            </w:r>
          </w:p>
        </w:tc>
        <w:tc>
          <w:tcPr>
            <w:tcW w:type="dxa" w:w="2412"/>
          </w:tcPr>
          <w:p>
            <w:r>
              <w:t>TC-15</w:t>
            </w:r>
          </w:p>
        </w:tc>
      </w:tr>
      <w:tr>
        <w:tc>
          <w:tcPr>
            <w:tcW w:type="dxa" w:w="2412"/>
          </w:tcPr>
          <w:p>
            <w:r>
              <w:t>FR-16</w:t>
            </w:r>
          </w:p>
        </w:tc>
        <w:tc>
          <w:tcPr>
            <w:tcW w:type="dxa" w:w="2412"/>
          </w:tcPr>
          <w:p>
            <w:r>
              <w:t>UC-01</w:t>
            </w:r>
          </w:p>
        </w:tc>
        <w:tc>
          <w:tcPr>
            <w:tcW w:type="dxa" w:w="2412"/>
          </w:tcPr>
          <w:p>
            <w:r>
              <w:t>Quiz Manager</w:t>
            </w:r>
          </w:p>
        </w:tc>
        <w:tc>
          <w:tcPr>
            <w:tcW w:type="dxa" w:w="2412"/>
          </w:tcPr>
          <w:p>
            <w:r>
              <w:t>TC-16</w:t>
            </w:r>
          </w:p>
        </w:tc>
      </w:tr>
      <w:tr>
        <w:tc>
          <w:tcPr>
            <w:tcW w:type="dxa" w:w="2412"/>
          </w:tcPr>
          <w:p>
            <w:r>
              <w:t>NFR-02</w:t>
            </w:r>
          </w:p>
        </w:tc>
        <w:tc>
          <w:tcPr>
            <w:tcW w:type="dxa" w:w="2412"/>
          </w:tcPr>
          <w:p>
            <w:r>
              <w:t>—</w:t>
            </w:r>
          </w:p>
        </w:tc>
        <w:tc>
          <w:tcPr>
            <w:tcW w:type="dxa" w:w="2412"/>
          </w:tcPr>
          <w:p>
            <w:r>
              <w:t>Input Validator</w:t>
            </w:r>
          </w:p>
        </w:tc>
        <w:tc>
          <w:tcPr>
            <w:tcW w:type="dxa" w:w="2412"/>
          </w:tcPr>
          <w:p>
            <w:r>
              <w:t>TC-17</w:t>
            </w:r>
          </w:p>
        </w:tc>
      </w:tr>
      <w:tr>
        <w:tc>
          <w:tcPr>
            <w:tcW w:type="dxa" w:w="2412"/>
          </w:tcPr>
          <w:p>
            <w:r>
              <w:t>NFR-03</w:t>
            </w:r>
          </w:p>
        </w:tc>
        <w:tc>
          <w:tcPr>
            <w:tcW w:type="dxa" w:w="2412"/>
          </w:tcPr>
          <w:p>
            <w:r>
              <w:t>—</w:t>
            </w:r>
          </w:p>
        </w:tc>
        <w:tc>
          <w:tcPr>
            <w:tcW w:type="dxa" w:w="2412"/>
          </w:tcPr>
          <w:p>
            <w:r>
              <w:t>Error Handler</w:t>
            </w:r>
          </w:p>
        </w:tc>
        <w:tc>
          <w:tcPr>
            <w:tcW w:type="dxa" w:w="2412"/>
          </w:tcPr>
          <w:p>
            <w:r>
              <w:t>TC-18</w:t>
            </w:r>
          </w:p>
        </w:tc>
      </w:tr>
      <w:tr>
        <w:tc>
          <w:tcPr>
            <w:tcW w:type="dxa" w:w="2412"/>
          </w:tcPr>
          <w:p>
            <w:r>
              <w:t>NFR-04</w:t>
            </w:r>
          </w:p>
        </w:tc>
        <w:tc>
          <w:tcPr>
            <w:tcW w:type="dxa" w:w="2412"/>
          </w:tcPr>
          <w:p>
            <w:r>
              <w:t>UC-01</w:t>
            </w:r>
          </w:p>
        </w:tc>
        <w:tc>
          <w:tcPr>
            <w:tcW w:type="dxa" w:w="2412"/>
          </w:tcPr>
          <w:p>
            <w:r>
              <w:t>Quiz Manager</w:t>
            </w:r>
          </w:p>
        </w:tc>
        <w:tc>
          <w:tcPr>
            <w:tcW w:type="dxa" w:w="2412"/>
          </w:tcPr>
          <w:p>
            <w:r>
              <w:t>TC-19</w:t>
            </w:r>
          </w:p>
        </w:tc>
      </w:tr>
      <w:tr>
        <w:tc>
          <w:tcPr>
            <w:tcW w:type="dxa" w:w="2412"/>
          </w:tcPr>
          <w:p>
            <w:r>
              <w:t>NFR-05</w:t>
            </w:r>
          </w:p>
        </w:tc>
        <w:tc>
          <w:tcPr>
            <w:tcW w:type="dxa" w:w="2412"/>
          </w:tcPr>
          <w:p>
            <w:r>
              <w:t>UC-01</w:t>
            </w:r>
          </w:p>
        </w:tc>
        <w:tc>
          <w:tcPr>
            <w:tcW w:type="dxa" w:w="2412"/>
          </w:tcPr>
          <w:p>
            <w:r>
              <w:t>Score Calculator</w:t>
            </w:r>
          </w:p>
        </w:tc>
        <w:tc>
          <w:tcPr>
            <w:tcW w:type="dxa" w:w="2412"/>
          </w:tcPr>
          <w:p>
            <w:r>
              <w:t>TC-20</w:t>
            </w:r>
          </w:p>
        </w:tc>
      </w:tr>
      <w:tr>
        <w:tc>
          <w:tcPr>
            <w:tcW w:type="dxa" w:w="2412"/>
          </w:tcPr>
          <w:p>
            <w:r>
              <w:t>NFR-09</w:t>
            </w:r>
          </w:p>
        </w:tc>
        <w:tc>
          <w:tcPr>
            <w:tcW w:type="dxa" w:w="2412"/>
          </w:tcPr>
          <w:p>
            <w:r>
              <w:t>UC-02</w:t>
            </w:r>
          </w:p>
        </w:tc>
        <w:tc>
          <w:tcPr>
            <w:tcW w:type="dxa" w:w="2412"/>
          </w:tcPr>
          <w:p>
            <w:r>
              <w:t>Authentication Manager</w:t>
            </w:r>
          </w:p>
        </w:tc>
        <w:tc>
          <w:tcPr>
            <w:tcW w:type="dxa" w:w="2412"/>
          </w:tcPr>
          <w:p>
            <w:r>
              <w:t>TC-21</w:t>
            </w:r>
          </w:p>
        </w:tc>
      </w:tr>
      <w:tr>
        <w:tc>
          <w:tcPr>
            <w:tcW w:type="dxa" w:w="2412"/>
          </w:tcPr>
          <w:p>
            <w:r>
              <w:t>SR-01</w:t>
            </w:r>
          </w:p>
        </w:tc>
        <w:tc>
          <w:tcPr>
            <w:tcW w:type="dxa" w:w="2412"/>
          </w:tcPr>
          <w:p>
            <w:r>
              <w:t>UC-02</w:t>
            </w:r>
          </w:p>
        </w:tc>
        <w:tc>
          <w:tcPr>
            <w:tcW w:type="dxa" w:w="2412"/>
          </w:tcPr>
          <w:p>
            <w:r>
              <w:t>Authentication Manager</w:t>
            </w:r>
          </w:p>
        </w:tc>
        <w:tc>
          <w:tcPr>
            <w:tcW w:type="dxa" w:w="2412"/>
          </w:tcPr>
          <w:p>
            <w:r>
              <w:t>TC-22</w:t>
            </w:r>
          </w:p>
        </w:tc>
      </w:tr>
      <w:tr>
        <w:tc>
          <w:tcPr>
            <w:tcW w:type="dxa" w:w="2412"/>
          </w:tcPr>
          <w:p>
            <w:r>
              <w:t>SR-02</w:t>
            </w:r>
          </w:p>
        </w:tc>
        <w:tc>
          <w:tcPr>
            <w:tcW w:type="dxa" w:w="2412"/>
          </w:tcPr>
          <w:p>
            <w:r>
              <w:t>UC-02</w:t>
            </w:r>
          </w:p>
        </w:tc>
        <w:tc>
          <w:tcPr>
            <w:tcW w:type="dxa" w:w="2412"/>
          </w:tcPr>
          <w:p>
            <w:r>
              <w:t>Authentication Manager</w:t>
            </w:r>
          </w:p>
        </w:tc>
        <w:tc>
          <w:tcPr>
            <w:tcW w:type="dxa" w:w="2412"/>
          </w:tcPr>
          <w:p>
            <w:r>
              <w:t>TC-23</w:t>
            </w:r>
          </w:p>
        </w:tc>
      </w:tr>
    </w:tbl>
    <w:p>
      <w:pPr>
        <w:pStyle w:val="Heading1"/>
      </w:pPr>
      <w:r>
        <w:t>7. Appendix — Sample Console Flow</w:t>
      </w:r>
    </w:p>
    <w:p>
      <w:r>
        <w:t>Participant Flow</w:t>
      </w:r>
    </w:p>
    <w:p>
      <w:r>
        <w:t>========================================</w:t>
        <w:br/>
        <w:t xml:space="preserve">          ONLINE QUIZ SYSTEM</w:t>
        <w:br/>
        <w:t>========================================</w:t>
        <w:br/>
        <w:br/>
        <w:t>1. Take Quiz</w:t>
        <w:br/>
        <w:t>2. Administrator Login</w:t>
        <w:br/>
        <w:t>3. Exit</w:t>
        <w:br/>
        <w:br/>
        <w:t>Enter choice: 1</w:t>
        <w:br/>
        <w:br/>
        <w:t>Enter your name: &lt;participant&gt;</w:t>
        <w:br/>
        <w:br/>
        <w:t>Quiz Started!</w:t>
        <w:br/>
        <w:br/>
        <w:t>Question 1:</w:t>
        <w:br/>
        <w:t>Which data structure follows FIFO?</w:t>
        <w:br/>
        <w:br/>
        <w:t>A. Stack</w:t>
        <w:br/>
        <w:t>B. Queue</w:t>
        <w:br/>
        <w:t>C. Tree</w:t>
        <w:br/>
        <w:t>D. Graph</w:t>
        <w:br/>
        <w:br/>
        <w:t>Enter answer: B</w:t>
        <w:br/>
        <w:br/>
        <w:t>Correct!</w:t>
        <w:br/>
        <w:br/>
        <w:t>...</w:t>
        <w:br/>
        <w:br/>
        <w:t>========================================</w:t>
        <w:br/>
        <w:t xml:space="preserve">             QUIZ RESULT</w:t>
        <w:br/>
        <w:t>========================================</w:t>
        <w:br/>
        <w:br/>
        <w:t>Participant : &lt;participant&gt;</w:t>
        <w:br/>
        <w:t>Total       : 10</w:t>
        <w:br/>
        <w:t>Correct     : 8</w:t>
        <w:br/>
        <w:t>Score       : 8/10</w:t>
        <w:br/>
        <w:br/>
        <w:t>========================================</w:t>
      </w:r>
    </w:p>
    <w:p/>
    <w:p>
      <w:pPr>
        <w:jc w:val="center"/>
      </w:pPr>
      <w:r>
        <w:rPr>
          <w:b/>
        </w:rPr>
        <w:t>END OF SOFTWARE REQUIREMENTS SPECIFICATION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Online Quiz System — SRS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